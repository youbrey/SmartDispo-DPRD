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D840" w14:textId="67BF5A37" w:rsidR="00954B36" w:rsidRDefault="00963716">
      <w:pPr>
        <w:spacing w:after="40" w:line="240" w:lineRule="auto"/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10C0910" wp14:editId="5AA0A144">
            <wp:simplePos x="0" y="0"/>
            <wp:positionH relativeFrom="margin">
              <wp:posOffset>0</wp:posOffset>
            </wp:positionH>
            <wp:positionV relativeFrom="paragraph">
              <wp:posOffset>-71120</wp:posOffset>
            </wp:positionV>
            <wp:extent cx="925195" cy="857250"/>
            <wp:effectExtent l="0" t="0" r="8255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C3A5965" wp14:editId="52D37BB9">
                <wp:simplePos x="0" y="0"/>
                <wp:positionH relativeFrom="column">
                  <wp:posOffset>800100</wp:posOffset>
                </wp:positionH>
                <wp:positionV relativeFrom="paragraph">
                  <wp:posOffset>-147320</wp:posOffset>
                </wp:positionV>
                <wp:extent cx="5324475" cy="1129665"/>
                <wp:effectExtent l="0" t="0" r="0" b="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24475" cy="1129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7983F6" w14:textId="77777777" w:rsidR="00963716" w:rsidRPr="001220FD" w:rsidRDefault="00963716" w:rsidP="00963716">
                            <w:pPr>
                              <w:tabs>
                                <w:tab w:val="left" w:pos="2694"/>
                              </w:tabs>
                              <w:spacing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sz w:val="28"/>
                                <w:szCs w:val="32"/>
                                <w:lang w:val="sv-SE"/>
                              </w:rPr>
                            </w:pPr>
                            <w:r w:rsidRPr="001220FD">
                              <w:rPr>
                                <w:rFonts w:ascii="Bookman Old Style" w:hAnsi="Bookman Old Style"/>
                                <w:b/>
                                <w:sz w:val="36"/>
                                <w:szCs w:val="32"/>
                                <w:lang w:val="sv-SE"/>
                              </w:rPr>
                              <w:t>DEWAN PERWAKILAN RAKYAT DAERAH</w:t>
                            </w:r>
                          </w:p>
                          <w:p w14:paraId="77C851F3" w14:textId="77777777" w:rsidR="00963716" w:rsidRPr="001220FD" w:rsidRDefault="00963716" w:rsidP="00963716">
                            <w:pPr>
                              <w:tabs>
                                <w:tab w:val="left" w:pos="3660"/>
                              </w:tabs>
                              <w:spacing w:line="240" w:lineRule="auto"/>
                              <w:jc w:val="center"/>
                              <w:rPr>
                                <w:rFonts w:ascii="Bookman Old Style" w:hAnsi="Bookman Old Style"/>
                                <w:b/>
                                <w:sz w:val="52"/>
                                <w:szCs w:val="48"/>
                                <w:lang w:val="sv-SE"/>
                              </w:rPr>
                            </w:pPr>
                            <w:r w:rsidRPr="001220FD">
                              <w:rPr>
                                <w:rFonts w:ascii="Bookman Old Style" w:hAnsi="Bookman Old Style"/>
                                <w:b/>
                                <w:sz w:val="36"/>
                                <w:szCs w:val="48"/>
                                <w:lang w:val="sv-SE"/>
                              </w:rPr>
                              <w:t>KOTA BITUNG</w:t>
                            </w:r>
                          </w:p>
                          <w:p w14:paraId="5AFCD275" w14:textId="77777777" w:rsidR="00963716" w:rsidRPr="001220FD" w:rsidRDefault="00963716" w:rsidP="00963716">
                            <w:pPr>
                              <w:tabs>
                                <w:tab w:val="left" w:pos="1843"/>
                              </w:tabs>
                              <w:spacing w:line="240" w:lineRule="auto"/>
                              <w:jc w:val="center"/>
                              <w:rPr>
                                <w:rFonts w:ascii="Arial" w:hAnsi="Arial" w:cs="Arial"/>
                                <w:sz w:val="24"/>
                                <w:lang w:val="sv-SE"/>
                              </w:rPr>
                            </w:pPr>
                            <w:proofErr w:type="spellStart"/>
                            <w:r w:rsidRPr="00733413">
                              <w:rPr>
                                <w:rFonts w:ascii="Arial" w:hAnsi="Arial" w:cs="Arial"/>
                                <w:sz w:val="24"/>
                                <w:lang w:val="es-ES"/>
                              </w:rPr>
                              <w:t>Jl</w:t>
                            </w:r>
                            <w:proofErr w:type="spellEnd"/>
                            <w:r w:rsidRPr="00733413">
                              <w:rPr>
                                <w:rFonts w:ascii="Arial" w:hAnsi="Arial" w:cs="Arial"/>
                                <w:sz w:val="24"/>
                                <w:lang w:val="es-ES"/>
                              </w:rPr>
                              <w:t xml:space="preserve">. R. E. </w:t>
                            </w:r>
                            <w:proofErr w:type="spellStart"/>
                            <w:r w:rsidRPr="00733413">
                              <w:rPr>
                                <w:rFonts w:ascii="Arial" w:hAnsi="Arial" w:cs="Arial"/>
                                <w:sz w:val="24"/>
                                <w:lang w:val="es-ES"/>
                              </w:rPr>
                              <w:t>Martadinata</w:t>
                            </w:r>
                            <w:proofErr w:type="spellEnd"/>
                            <w:r w:rsidRPr="00733413">
                              <w:rPr>
                                <w:rFonts w:ascii="Arial" w:hAnsi="Arial" w:cs="Arial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733413">
                              <w:rPr>
                                <w:rFonts w:ascii="Arial" w:hAnsi="Arial" w:cs="Arial"/>
                                <w:sz w:val="24"/>
                                <w:lang w:val="es-ES"/>
                              </w:rPr>
                              <w:t>Kota</w:t>
                            </w:r>
                            <w:proofErr w:type="spellEnd"/>
                            <w:r w:rsidRPr="00733413">
                              <w:rPr>
                                <w:rFonts w:ascii="Arial" w:hAnsi="Arial" w:cs="Arial"/>
                                <w:sz w:val="24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33413">
                              <w:rPr>
                                <w:rFonts w:ascii="Arial" w:hAnsi="Arial" w:cs="Arial"/>
                                <w:sz w:val="24"/>
                                <w:lang w:val="es-ES"/>
                              </w:rPr>
                              <w:t>Bitung</w:t>
                            </w:r>
                            <w:proofErr w:type="spellEnd"/>
                            <w:r w:rsidRPr="00733413">
                              <w:rPr>
                                <w:rFonts w:ascii="Arial" w:hAnsi="Arial" w:cs="Arial"/>
                                <w:sz w:val="24"/>
                                <w:lang w:val="es-ES"/>
                              </w:rPr>
                              <w:t xml:space="preserve">  </w:t>
                            </w:r>
                            <w:proofErr w:type="spellStart"/>
                            <w:r w:rsidRPr="00733413">
                              <w:rPr>
                                <w:rFonts w:ascii="Arial" w:hAnsi="Arial" w:cs="Arial"/>
                                <w:sz w:val="24"/>
                                <w:lang w:val="es-ES"/>
                              </w:rPr>
                              <w:t>Telp</w:t>
                            </w:r>
                            <w:proofErr w:type="spellEnd"/>
                            <w:proofErr w:type="gramEnd"/>
                            <w:r w:rsidRPr="00733413">
                              <w:rPr>
                                <w:rFonts w:ascii="Arial" w:hAnsi="Arial" w:cs="Arial"/>
                                <w:sz w:val="24"/>
                                <w:lang w:val="es-ES"/>
                              </w:rPr>
                              <w:t>. (0438) 30712, Fax. (0438) 36177</w:t>
                            </w:r>
                          </w:p>
                          <w:p w14:paraId="3022C406" w14:textId="77777777" w:rsidR="00963716" w:rsidRPr="00B61B52" w:rsidRDefault="00963716" w:rsidP="00963716">
                            <w:pPr>
                              <w:spacing w:line="240" w:lineRule="auto"/>
                              <w:jc w:val="center"/>
                              <w:rPr>
                                <w:sz w:val="32"/>
                                <w:lang w:val="sv-SE"/>
                              </w:rPr>
                            </w:pPr>
                            <w:hyperlink r:id="rId7" w:history="1">
                              <w:r w:rsidRPr="00203E9D">
                                <w:rPr>
                                  <w:rStyle w:val="Hyperlink"/>
                                  <w:rFonts w:ascii="Arial" w:hAnsi="Arial" w:cs="Arial"/>
                                  <w:sz w:val="24"/>
                                  <w:lang w:val="es-ES"/>
                                </w:rPr>
                                <w:t>www.dprd.bitungkota.go.id</w:t>
                              </w:r>
                            </w:hyperlink>
                            <w:r w:rsidRPr="00733413">
                              <w:rPr>
                                <w:rFonts w:ascii="Arial" w:hAnsi="Arial" w:cs="Arial"/>
                                <w:sz w:val="24"/>
                                <w:lang w:val="es-ES"/>
                              </w:rPr>
                              <w:t xml:space="preserve"> Kode </w:t>
                            </w:r>
                            <w:proofErr w:type="spellStart"/>
                            <w:r w:rsidRPr="00733413">
                              <w:rPr>
                                <w:rFonts w:ascii="Arial" w:hAnsi="Arial" w:cs="Arial"/>
                                <w:sz w:val="24"/>
                                <w:lang w:val="es-ES"/>
                              </w:rPr>
                              <w:t>Pos</w:t>
                            </w:r>
                            <w:proofErr w:type="spellEnd"/>
                            <w:r w:rsidRPr="00733413">
                              <w:rPr>
                                <w:rFonts w:ascii="Arial" w:hAnsi="Arial" w:cs="Arial"/>
                                <w:sz w:val="24"/>
                                <w:lang w:val="es-ES"/>
                              </w:rPr>
                              <w:t xml:space="preserve"> 95511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3A596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3pt;margin-top:-11.6pt;width:419.25pt;height:88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" filled="f" stroked="f">
                <v:textbox>
                  <w:txbxContent>
                    <w:p w14:paraId="537983F6" w14:textId="77777777" w:rsidR="00963716" w:rsidRPr="001220FD" w:rsidRDefault="00963716" w:rsidP="00963716">
                      <w:pPr>
                        <w:tabs>
                          <w:tab w:val="left" w:pos="2694"/>
                        </w:tabs>
                        <w:spacing w:line="240" w:lineRule="auto"/>
                        <w:jc w:val="center"/>
                        <w:rPr>
                          <w:rFonts w:ascii="Bookman Old Style" w:hAnsi="Bookman Old Style"/>
                          <w:b/>
                          <w:sz w:val="28"/>
                          <w:szCs w:val="32"/>
                          <w:lang w:val="sv-SE"/>
                        </w:rPr>
                      </w:pPr>
                      <w:r w:rsidRPr="001220FD">
                        <w:rPr>
                          <w:rFonts w:ascii="Bookman Old Style" w:hAnsi="Bookman Old Style"/>
                          <w:b/>
                          <w:sz w:val="36"/>
                          <w:szCs w:val="32"/>
                          <w:lang w:val="sv-SE"/>
                        </w:rPr>
                        <w:t>DEWAN PERWAKILAN RAKYAT DAERAH</w:t>
                      </w:r>
                    </w:p>
                    <w:p w14:paraId="77C851F3" w14:textId="77777777" w:rsidR="00963716" w:rsidRPr="001220FD" w:rsidRDefault="00963716" w:rsidP="00963716">
                      <w:pPr>
                        <w:tabs>
                          <w:tab w:val="left" w:pos="3660"/>
                        </w:tabs>
                        <w:spacing w:line="240" w:lineRule="auto"/>
                        <w:jc w:val="center"/>
                        <w:rPr>
                          <w:rFonts w:ascii="Bookman Old Style" w:hAnsi="Bookman Old Style"/>
                          <w:b/>
                          <w:sz w:val="52"/>
                          <w:szCs w:val="48"/>
                          <w:lang w:val="sv-SE"/>
                        </w:rPr>
                      </w:pPr>
                      <w:r w:rsidRPr="001220FD">
                        <w:rPr>
                          <w:rFonts w:ascii="Bookman Old Style" w:hAnsi="Bookman Old Style"/>
                          <w:b/>
                          <w:sz w:val="36"/>
                          <w:szCs w:val="48"/>
                          <w:lang w:val="sv-SE"/>
                        </w:rPr>
                        <w:t>KOTA BITUNG</w:t>
                      </w:r>
                    </w:p>
                    <w:p w14:paraId="5AFCD275" w14:textId="77777777" w:rsidR="00963716" w:rsidRPr="001220FD" w:rsidRDefault="00963716" w:rsidP="00963716">
                      <w:pPr>
                        <w:tabs>
                          <w:tab w:val="left" w:pos="1843"/>
                        </w:tabs>
                        <w:spacing w:line="240" w:lineRule="auto"/>
                        <w:jc w:val="center"/>
                        <w:rPr>
                          <w:rFonts w:ascii="Arial" w:hAnsi="Arial" w:cs="Arial"/>
                          <w:sz w:val="24"/>
                          <w:lang w:val="sv-SE"/>
                        </w:rPr>
                      </w:pPr>
                      <w:proofErr w:type="spellStart"/>
                      <w:r w:rsidRPr="00733413">
                        <w:rPr>
                          <w:rFonts w:ascii="Arial" w:hAnsi="Arial" w:cs="Arial"/>
                          <w:sz w:val="24"/>
                          <w:lang w:val="es-ES"/>
                        </w:rPr>
                        <w:t>Jl</w:t>
                      </w:r>
                      <w:proofErr w:type="spellEnd"/>
                      <w:r w:rsidRPr="00733413">
                        <w:rPr>
                          <w:rFonts w:ascii="Arial" w:hAnsi="Arial" w:cs="Arial"/>
                          <w:sz w:val="24"/>
                          <w:lang w:val="es-ES"/>
                        </w:rPr>
                        <w:t xml:space="preserve">. R. E. </w:t>
                      </w:r>
                      <w:proofErr w:type="spellStart"/>
                      <w:r w:rsidRPr="00733413">
                        <w:rPr>
                          <w:rFonts w:ascii="Arial" w:hAnsi="Arial" w:cs="Arial"/>
                          <w:sz w:val="24"/>
                          <w:lang w:val="es-ES"/>
                        </w:rPr>
                        <w:t>Martadinata</w:t>
                      </w:r>
                      <w:proofErr w:type="spellEnd"/>
                      <w:r w:rsidRPr="00733413">
                        <w:rPr>
                          <w:rFonts w:ascii="Arial" w:hAnsi="Arial" w:cs="Arial"/>
                          <w:sz w:val="24"/>
                          <w:lang w:val="es-ES"/>
                        </w:rPr>
                        <w:t xml:space="preserve"> </w:t>
                      </w:r>
                      <w:proofErr w:type="spellStart"/>
                      <w:r w:rsidRPr="00733413">
                        <w:rPr>
                          <w:rFonts w:ascii="Arial" w:hAnsi="Arial" w:cs="Arial"/>
                          <w:sz w:val="24"/>
                          <w:lang w:val="es-ES"/>
                        </w:rPr>
                        <w:t>Kota</w:t>
                      </w:r>
                      <w:proofErr w:type="spellEnd"/>
                      <w:r w:rsidRPr="00733413">
                        <w:rPr>
                          <w:rFonts w:ascii="Arial" w:hAnsi="Arial" w:cs="Arial"/>
                          <w:sz w:val="24"/>
                          <w:lang w:val="es-ES"/>
                        </w:rPr>
                        <w:t xml:space="preserve"> </w:t>
                      </w:r>
                      <w:proofErr w:type="spellStart"/>
                      <w:proofErr w:type="gramStart"/>
                      <w:r w:rsidRPr="00733413">
                        <w:rPr>
                          <w:rFonts w:ascii="Arial" w:hAnsi="Arial" w:cs="Arial"/>
                          <w:sz w:val="24"/>
                          <w:lang w:val="es-ES"/>
                        </w:rPr>
                        <w:t>Bitung</w:t>
                      </w:r>
                      <w:proofErr w:type="spellEnd"/>
                      <w:r w:rsidRPr="00733413">
                        <w:rPr>
                          <w:rFonts w:ascii="Arial" w:hAnsi="Arial" w:cs="Arial"/>
                          <w:sz w:val="24"/>
                          <w:lang w:val="es-ES"/>
                        </w:rPr>
                        <w:t xml:space="preserve">  </w:t>
                      </w:r>
                      <w:proofErr w:type="spellStart"/>
                      <w:r w:rsidRPr="00733413">
                        <w:rPr>
                          <w:rFonts w:ascii="Arial" w:hAnsi="Arial" w:cs="Arial"/>
                          <w:sz w:val="24"/>
                          <w:lang w:val="es-ES"/>
                        </w:rPr>
                        <w:t>Telp</w:t>
                      </w:r>
                      <w:proofErr w:type="spellEnd"/>
                      <w:proofErr w:type="gramEnd"/>
                      <w:r w:rsidRPr="00733413">
                        <w:rPr>
                          <w:rFonts w:ascii="Arial" w:hAnsi="Arial" w:cs="Arial"/>
                          <w:sz w:val="24"/>
                          <w:lang w:val="es-ES"/>
                        </w:rPr>
                        <w:t>. (0438) 30712, Fax. (0438) 36177</w:t>
                      </w:r>
                    </w:p>
                    <w:p w14:paraId="3022C406" w14:textId="77777777" w:rsidR="00963716" w:rsidRPr="00B61B52" w:rsidRDefault="00963716" w:rsidP="00963716">
                      <w:pPr>
                        <w:spacing w:line="240" w:lineRule="auto"/>
                        <w:jc w:val="center"/>
                        <w:rPr>
                          <w:sz w:val="32"/>
                          <w:lang w:val="sv-SE"/>
                        </w:rPr>
                      </w:pPr>
                      <w:hyperlink r:id="rId8" w:history="1">
                        <w:r w:rsidRPr="00203E9D">
                          <w:rPr>
                            <w:rStyle w:val="Hyperlink"/>
                            <w:rFonts w:ascii="Arial" w:hAnsi="Arial" w:cs="Arial"/>
                            <w:sz w:val="24"/>
                            <w:lang w:val="es-ES"/>
                          </w:rPr>
                          <w:t>www.dprd.bitungkota.go.id</w:t>
                        </w:r>
                      </w:hyperlink>
                      <w:r w:rsidRPr="00733413">
                        <w:rPr>
                          <w:rFonts w:ascii="Arial" w:hAnsi="Arial" w:cs="Arial"/>
                          <w:sz w:val="24"/>
                          <w:lang w:val="es-ES"/>
                        </w:rPr>
                        <w:t xml:space="preserve"> Kode </w:t>
                      </w:r>
                      <w:proofErr w:type="spellStart"/>
                      <w:r w:rsidRPr="00733413">
                        <w:rPr>
                          <w:rFonts w:ascii="Arial" w:hAnsi="Arial" w:cs="Arial"/>
                          <w:sz w:val="24"/>
                          <w:lang w:val="es-ES"/>
                        </w:rPr>
                        <w:t>Pos</w:t>
                      </w:r>
                      <w:proofErr w:type="spellEnd"/>
                      <w:r w:rsidRPr="00733413">
                        <w:rPr>
                          <w:rFonts w:ascii="Arial" w:hAnsi="Arial" w:cs="Arial"/>
                          <w:sz w:val="24"/>
                          <w:lang w:val="es-ES"/>
                        </w:rPr>
                        <w:t xml:space="preserve"> 95511</w:t>
                      </w:r>
                    </w:p>
                  </w:txbxContent>
                </v:textbox>
              </v:shape>
            </w:pict>
          </mc:Fallback>
        </mc:AlternateContent>
      </w:r>
    </w:p>
    <w:p w14:paraId="438087CA" w14:textId="77777777" w:rsidR="00963716" w:rsidRDefault="00963716">
      <w:pPr>
        <w:spacing w:after="40" w:line="240" w:lineRule="auto"/>
        <w:jc w:val="center"/>
        <w:rPr>
          <w:noProof/>
        </w:rPr>
      </w:pPr>
    </w:p>
    <w:p w14:paraId="7D9E1F60" w14:textId="60E576BE" w:rsidR="00963716" w:rsidRDefault="00963716">
      <w:pPr>
        <w:spacing w:after="40" w:line="240" w:lineRule="auto"/>
        <w:jc w:val="center"/>
        <w:rPr>
          <w:noProof/>
        </w:rPr>
      </w:pPr>
    </w:p>
    <w:p w14:paraId="04D7D258" w14:textId="2C12C940" w:rsidR="00963716" w:rsidRDefault="00963716">
      <w:pPr>
        <w:spacing w:after="40" w:line="240" w:lineRule="auto"/>
        <w:jc w:val="center"/>
        <w:rPr>
          <w:noProof/>
        </w:rPr>
      </w:pPr>
    </w:p>
    <w:p w14:paraId="1EC08FFE" w14:textId="3463FE1C" w:rsidR="00963716" w:rsidRDefault="00963716">
      <w:pPr>
        <w:spacing w:after="40"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18565A" wp14:editId="70E42E0D">
                <wp:simplePos x="0" y="0"/>
                <wp:positionH relativeFrom="column">
                  <wp:posOffset>29209</wp:posOffset>
                </wp:positionH>
                <wp:positionV relativeFrom="paragraph">
                  <wp:posOffset>186690</wp:posOffset>
                </wp:positionV>
                <wp:extent cx="6372225" cy="0"/>
                <wp:effectExtent l="0" t="0" r="0" b="0"/>
                <wp:wrapNone/>
                <wp:docPr id="200501336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225" cy="0"/>
                        </a:xfrm>
                        <a:prstGeom prst="line">
                          <a:avLst/>
                        </a:prstGeom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244527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3pt,14.7pt" to="504.0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" strokecolor="black [3200]" strokeweight="2pt"/>
            </w:pict>
          </mc:Fallback>
        </mc:AlternateContent>
      </w:r>
    </w:p>
    <w:p w14:paraId="15F1AE59" w14:textId="7C9AE3A7" w:rsidR="00954B36" w:rsidRDefault="00000000">
      <w:pPr>
        <w:spacing w:after="80" w:line="240" w:lineRule="auto"/>
        <w:jc w:val="center"/>
      </w:pPr>
      <w:r>
        <w:rPr>
          <w:b/>
          <w:sz w:val="24"/>
          <w:u w:val="single"/>
        </w:rPr>
        <w:t>PERMINTAAN RAPAT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255"/>
        <w:gridCol w:w="7824"/>
      </w:tblGrid>
      <w:tr w:rsidR="00954B36" w:rsidRPr="00963716" w14:paraId="27D9469E" w14:textId="77777777"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BA4E6B" w14:textId="77777777" w:rsidR="00954B36" w:rsidRPr="00963716" w:rsidRDefault="00000000">
            <w:pPr>
              <w:spacing w:line="240" w:lineRule="auto"/>
            </w:pPr>
            <w:r w:rsidRPr="00963716">
              <w:t>DARI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5F57A8" w14:textId="77777777" w:rsidR="00954B36" w:rsidRPr="00963716" w:rsidRDefault="00000000">
            <w:pPr>
              <w:spacing w:line="240" w:lineRule="auto"/>
            </w:pPr>
            <w:r w:rsidRPr="00963716">
              <w:t>:</w:t>
            </w:r>
          </w:p>
        </w:tc>
        <w:tc>
          <w:tcPr>
            <w:tcW w:w="782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B29A60" w14:textId="77777777" w:rsidR="00954B36" w:rsidRPr="00963716" w:rsidRDefault="00000000">
            <w:pPr>
              <w:spacing w:line="240" w:lineRule="auto"/>
            </w:pPr>
            <w:r w:rsidRPr="00963716">
              <w:t>...................................................................</w:t>
            </w:r>
          </w:p>
        </w:tc>
      </w:tr>
      <w:tr w:rsidR="00954B36" w:rsidRPr="00963716" w14:paraId="273B71D0" w14:textId="77777777"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76EAE5" w14:textId="77777777" w:rsidR="00954B36" w:rsidRPr="00963716" w:rsidRDefault="00000000">
            <w:pPr>
              <w:spacing w:line="240" w:lineRule="auto"/>
            </w:pPr>
            <w:r w:rsidRPr="00963716">
              <w:t>JABATAN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1E48AE" w14:textId="77777777" w:rsidR="00954B36" w:rsidRPr="00963716" w:rsidRDefault="00000000">
            <w:pPr>
              <w:spacing w:line="240" w:lineRule="auto"/>
            </w:pPr>
            <w:r w:rsidRPr="00963716">
              <w:t>:</w:t>
            </w:r>
          </w:p>
        </w:tc>
        <w:tc>
          <w:tcPr>
            <w:tcW w:w="782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D70DDB" w14:textId="77777777" w:rsidR="00954B36" w:rsidRPr="00963716" w:rsidRDefault="00000000">
            <w:pPr>
              <w:spacing w:line="240" w:lineRule="auto"/>
            </w:pPr>
            <w:r w:rsidRPr="00963716">
              <w:t>...................................................................</w:t>
            </w:r>
          </w:p>
        </w:tc>
      </w:tr>
      <w:tr w:rsidR="00954B36" w:rsidRPr="00963716" w14:paraId="06058781" w14:textId="77777777"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89F7BA" w14:textId="77777777" w:rsidR="00954B36" w:rsidRPr="00963716" w:rsidRDefault="00000000">
            <w:pPr>
              <w:spacing w:line="240" w:lineRule="auto"/>
            </w:pPr>
            <w:r w:rsidRPr="00963716">
              <w:t>KEPADA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F17920" w14:textId="77777777" w:rsidR="00954B36" w:rsidRPr="00963716" w:rsidRDefault="00000000">
            <w:pPr>
              <w:spacing w:line="240" w:lineRule="auto"/>
            </w:pPr>
            <w:r w:rsidRPr="00963716">
              <w:t>:</w:t>
            </w:r>
          </w:p>
        </w:tc>
        <w:tc>
          <w:tcPr>
            <w:tcW w:w="782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C0C9AB" w14:textId="77777777" w:rsidR="00954B36" w:rsidRPr="00963716" w:rsidRDefault="00000000">
            <w:pPr>
              <w:spacing w:line="240" w:lineRule="auto"/>
            </w:pPr>
            <w:r w:rsidRPr="00963716">
              <w:t>PIMPINAN DPRD KOTA BITUNG</w:t>
            </w:r>
          </w:p>
        </w:tc>
      </w:tr>
      <w:tr w:rsidR="00954B36" w:rsidRPr="00963716" w14:paraId="1E45D79A" w14:textId="77777777">
        <w:tc>
          <w:tcPr>
            <w:tcW w:w="158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2C264C" w14:textId="77777777" w:rsidR="00954B36" w:rsidRPr="00963716" w:rsidRDefault="00000000">
            <w:pPr>
              <w:spacing w:line="240" w:lineRule="auto"/>
            </w:pPr>
            <w:r w:rsidRPr="00963716">
              <w:t>PERIHAL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C6018F" w14:textId="77777777" w:rsidR="00954B36" w:rsidRPr="00963716" w:rsidRDefault="00000000">
            <w:pPr>
              <w:spacing w:line="240" w:lineRule="auto"/>
            </w:pPr>
            <w:r w:rsidRPr="00963716">
              <w:t>:</w:t>
            </w:r>
          </w:p>
        </w:tc>
        <w:tc>
          <w:tcPr>
            <w:tcW w:w="782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369D85" w14:textId="77777777" w:rsidR="00954B36" w:rsidRPr="00963716" w:rsidRDefault="00000000">
            <w:pPr>
              <w:spacing w:line="240" w:lineRule="auto"/>
            </w:pPr>
            <w:r w:rsidRPr="00963716">
              <w:t>Permintaan Rapat</w:t>
            </w:r>
          </w:p>
        </w:tc>
      </w:tr>
    </w:tbl>
    <w:p w14:paraId="786CF214" w14:textId="77777777" w:rsidR="00954B36" w:rsidRPr="00963716" w:rsidRDefault="00954B36">
      <w:pPr>
        <w:spacing w:after="20" w:line="240" w:lineRule="auto"/>
      </w:pPr>
    </w:p>
    <w:p w14:paraId="6735D71F" w14:textId="77777777" w:rsidR="00963716" w:rsidRDefault="00000000" w:rsidP="00963716">
      <w:pPr>
        <w:spacing w:after="40"/>
        <w:rPr>
          <w:lang w:val="sv-SE"/>
        </w:rPr>
      </w:pPr>
      <w:r w:rsidRPr="00963716">
        <w:rPr>
          <w:lang w:val="sv-SE"/>
        </w:rPr>
        <w:t>Dengan Hormat</w:t>
      </w:r>
      <w:r w:rsidR="00963716" w:rsidRPr="00963716">
        <w:rPr>
          <w:lang w:val="sv-SE"/>
        </w:rPr>
        <w:t>,</w:t>
      </w:r>
    </w:p>
    <w:p w14:paraId="1B1A9C72" w14:textId="086359B1" w:rsidR="00954B36" w:rsidRPr="00963716" w:rsidRDefault="00000000" w:rsidP="00963716">
      <w:pPr>
        <w:spacing w:after="40"/>
        <w:rPr>
          <w:lang w:val="sv-SE"/>
        </w:rPr>
      </w:pPr>
      <w:r w:rsidRPr="00963716">
        <w:rPr>
          <w:lang w:val="sv-SE"/>
        </w:rPr>
        <w:t>Bersama ini disampaikan kepada Pimpinan DPRD Kota Bitung, bahwa Pimpinan dan Anggota DPRD Kota</w:t>
      </w:r>
      <w:r w:rsidR="00963716">
        <w:rPr>
          <w:lang w:val="sv-SE"/>
        </w:rPr>
        <w:t xml:space="preserve"> </w:t>
      </w:r>
      <w:r w:rsidRPr="00963716">
        <w:rPr>
          <w:lang w:val="sv-SE"/>
        </w:rPr>
        <w:t xml:space="preserve">Bitung, Akan mengadakan </w:t>
      </w:r>
      <w:r w:rsidR="00963716">
        <w:rPr>
          <w:lang w:val="sv-SE"/>
        </w:rPr>
        <w:t xml:space="preserve">@Jenis_rapat = </w:t>
      </w:r>
      <w:r w:rsidRPr="00963716">
        <w:rPr>
          <w:b/>
          <w:lang w:val="sv-SE"/>
        </w:rPr>
        <w:t>Rapat Paripurna/Rapat Pimpinan DPRD/Rapat Fraksi/Rapat Konsultasi/Rapat Badan</w:t>
      </w:r>
      <w:r w:rsidR="00963716">
        <w:rPr>
          <w:lang w:val="sv-SE"/>
        </w:rPr>
        <w:t xml:space="preserve"> </w:t>
      </w:r>
      <w:r w:rsidRPr="00963716">
        <w:rPr>
          <w:b/>
          <w:lang w:val="sv-SE"/>
        </w:rPr>
        <w:t>Musyawarah/Rapat Komisi/Rapat Gabungan Komisi/Rapat Bapemperda/Rapat Badan anggaran/Rapat Badan</w:t>
      </w:r>
      <w:r w:rsidR="00963716">
        <w:rPr>
          <w:lang w:val="sv-SE"/>
        </w:rPr>
        <w:t xml:space="preserve"> </w:t>
      </w:r>
      <w:r w:rsidRPr="00963716">
        <w:rPr>
          <w:b/>
          <w:lang w:val="sv-SE"/>
        </w:rPr>
        <w:t>Kehormatan/Rapat Panitia Khusus/Rapat Kerja/Rapat Dengar Pendapat/Rapat Dengar Pendapat Umum/ Rapat</w:t>
      </w:r>
      <w:r w:rsidR="00963716">
        <w:rPr>
          <w:lang w:val="sv-SE"/>
        </w:rPr>
        <w:t xml:space="preserve"> </w:t>
      </w:r>
      <w:r w:rsidRPr="00963716">
        <w:rPr>
          <w:b/>
          <w:bCs/>
          <w:lang w:val="sv-SE"/>
        </w:rPr>
        <w:t>Pimpinan dan Anggota DPRD</w:t>
      </w:r>
      <w:r w:rsidRPr="00963716">
        <w:rPr>
          <w:lang w:val="sv-SE"/>
        </w:rPr>
        <w:t>, dalam rangka :</w:t>
      </w:r>
    </w:p>
    <w:p w14:paraId="66F08419" w14:textId="169FDB65" w:rsidR="00954B36" w:rsidRDefault="00000000" w:rsidP="00963716">
      <w:pPr>
        <w:spacing w:line="360" w:lineRule="auto"/>
      </w:pPr>
      <w:r>
        <w:rPr>
          <w:sz w:val="18"/>
        </w:rPr>
        <w:t>...............................................................................................................</w:t>
      </w:r>
      <w:r w:rsidR="00963716">
        <w:rPr>
          <w:sz w:val="18"/>
        </w:rPr>
        <w:t>...................................................................................................................</w:t>
      </w:r>
    </w:p>
    <w:p w14:paraId="15E3AFC9" w14:textId="66748017" w:rsidR="00963716" w:rsidRPr="00963716" w:rsidRDefault="00963716" w:rsidP="00963716">
      <w:pPr>
        <w:spacing w:line="360" w:lineRule="auto"/>
        <w:rPr>
          <w:sz w:val="18"/>
        </w:rPr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..................................................................................................................................................................................................................................</w:t>
      </w:r>
      <w:r w:rsidRPr="00963716">
        <w:rPr>
          <w:sz w:val="18"/>
        </w:rPr>
        <w:t xml:space="preserve"> </w:t>
      </w: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..................................................................................................................................................................................................................................</w:t>
      </w:r>
      <w:r w:rsidRPr="00963716">
        <w:rPr>
          <w:sz w:val="18"/>
        </w:rPr>
        <w:t xml:space="preserve"> </w:t>
      </w: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..................................................................................................................................................................................................................................</w:t>
      </w:r>
      <w:r w:rsidRPr="00963716">
        <w:rPr>
          <w:sz w:val="18"/>
        </w:rPr>
        <w:t xml:space="preserve"> </w:t>
      </w: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..................................................................................................................................................................................................................................</w:t>
      </w:r>
      <w:r w:rsidRPr="00963716">
        <w:rPr>
          <w:sz w:val="18"/>
        </w:rPr>
        <w:t xml:space="preserve"> </w:t>
      </w: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..................................................................................................................................................................................................................................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88"/>
        <w:gridCol w:w="1814"/>
        <w:gridCol w:w="255"/>
        <w:gridCol w:w="4082"/>
      </w:tblGrid>
      <w:tr w:rsidR="00954B36" w14:paraId="1B05ECAA" w14:textId="77777777"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DEAA16" w14:textId="77777777" w:rsidR="00954B36" w:rsidRDefault="00000000">
            <w:pPr>
              <w:spacing w:line="240" w:lineRule="auto"/>
            </w:pPr>
            <w:r>
              <w:rPr>
                <w:b/>
                <w:sz w:val="18"/>
              </w:rPr>
              <w:t>Yang akan dilaksanakan pada,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3011DE" w14:textId="77777777" w:rsidR="00954B36" w:rsidRDefault="00000000">
            <w:pPr>
              <w:spacing w:line="240" w:lineRule="auto"/>
            </w:pPr>
            <w:r>
              <w:rPr>
                <w:b/>
                <w:sz w:val="20"/>
              </w:rPr>
              <w:t>Hari / Tanggal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2A3F7F" w14:textId="77777777" w:rsidR="00954B36" w:rsidRDefault="00000000">
            <w:pPr>
              <w:spacing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D2E0C7" w14:textId="77777777" w:rsidR="00954B36" w:rsidRDefault="00000000">
            <w:pPr>
              <w:spacing w:line="240" w:lineRule="auto"/>
            </w:pPr>
            <w:r>
              <w:rPr>
                <w:sz w:val="18"/>
              </w:rPr>
              <w:t>...............................................</w:t>
            </w:r>
          </w:p>
        </w:tc>
      </w:tr>
      <w:tr w:rsidR="00954B36" w14:paraId="6C3463C6" w14:textId="77777777"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54FC57" w14:textId="77777777" w:rsidR="00954B36" w:rsidRDefault="00954B36"/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61737D" w14:textId="77777777" w:rsidR="00954B36" w:rsidRDefault="00000000">
            <w:pPr>
              <w:spacing w:line="240" w:lineRule="auto"/>
            </w:pPr>
            <w:r>
              <w:rPr>
                <w:b/>
                <w:sz w:val="20"/>
              </w:rPr>
              <w:t>J a m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98731A" w14:textId="77777777" w:rsidR="00954B36" w:rsidRDefault="00000000">
            <w:pPr>
              <w:spacing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848D7B" w14:textId="77777777" w:rsidR="00954B36" w:rsidRDefault="00000000">
            <w:pPr>
              <w:spacing w:line="240" w:lineRule="auto"/>
            </w:pPr>
            <w:r>
              <w:rPr>
                <w:sz w:val="18"/>
              </w:rPr>
              <w:t>...............................................</w:t>
            </w:r>
          </w:p>
        </w:tc>
      </w:tr>
      <w:tr w:rsidR="00954B36" w14:paraId="64E0D467" w14:textId="77777777"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E496B2" w14:textId="77777777" w:rsidR="00954B36" w:rsidRDefault="00954B36"/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75F691" w14:textId="77777777" w:rsidR="00954B36" w:rsidRDefault="00000000">
            <w:pPr>
              <w:spacing w:line="240" w:lineRule="auto"/>
            </w:pPr>
            <w:r>
              <w:rPr>
                <w:b/>
                <w:sz w:val="20"/>
              </w:rPr>
              <w:t>Tempat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80F296" w14:textId="77777777" w:rsidR="00954B36" w:rsidRDefault="00000000">
            <w:pPr>
              <w:spacing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E7637F" w14:textId="77777777" w:rsidR="00954B36" w:rsidRDefault="00000000">
            <w:pPr>
              <w:spacing w:line="240" w:lineRule="auto"/>
            </w:pPr>
            <w:r>
              <w:rPr>
                <w:sz w:val="18"/>
              </w:rPr>
              <w:t>...............................................</w:t>
            </w:r>
          </w:p>
        </w:tc>
      </w:tr>
      <w:tr w:rsidR="00954B36" w14:paraId="146A7B29" w14:textId="77777777"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416862" w14:textId="77777777" w:rsidR="00954B36" w:rsidRDefault="00954B36"/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4E3FD6" w14:textId="77777777" w:rsidR="00954B36" w:rsidRDefault="00000000">
            <w:pPr>
              <w:spacing w:line="240" w:lineRule="auto"/>
            </w:pPr>
            <w:r>
              <w:rPr>
                <w:b/>
                <w:sz w:val="20"/>
              </w:rPr>
              <w:t>Pakaian</w:t>
            </w: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F3AC1D" w14:textId="77777777" w:rsidR="00954B36" w:rsidRDefault="00000000">
            <w:pPr>
              <w:spacing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1EB74A" w14:textId="77777777" w:rsidR="00954B36" w:rsidRDefault="00000000">
            <w:pPr>
              <w:spacing w:line="240" w:lineRule="auto"/>
            </w:pPr>
            <w:r>
              <w:rPr>
                <w:sz w:val="18"/>
              </w:rPr>
              <w:t>...............................................</w:t>
            </w:r>
          </w:p>
        </w:tc>
      </w:tr>
    </w:tbl>
    <w:p w14:paraId="54038F50" w14:textId="77777777" w:rsidR="00954B36" w:rsidRDefault="00954B36">
      <w:pPr>
        <w:spacing w:after="40" w:line="240" w:lineRule="auto"/>
      </w:pPr>
    </w:p>
    <w:p w14:paraId="279DCB7A" w14:textId="77777777" w:rsidR="00954B36" w:rsidRDefault="00000000">
      <w:pPr>
        <w:spacing w:after="20" w:line="240" w:lineRule="auto"/>
      </w:pPr>
      <w:r>
        <w:rPr>
          <w:b/>
          <w:sz w:val="20"/>
        </w:rPr>
        <w:t>Yang Diundang / Tujuan Surat: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654"/>
        <w:gridCol w:w="3942"/>
      </w:tblGrid>
      <w:tr w:rsidR="00954B36" w14:paraId="44C84AC6" w14:textId="77777777" w:rsidTr="00963716">
        <w:tc>
          <w:tcPr>
            <w:tcW w:w="6803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3300"/>
              <w:gridCol w:w="3138"/>
            </w:tblGrid>
            <w:tr w:rsidR="00954B36" w14:paraId="64A63985" w14:textId="77777777" w:rsidTr="00963716">
              <w:tc>
                <w:tcPr>
                  <w:tcW w:w="345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80" w:type="dxa"/>
                  </w:tcMar>
                </w:tcPr>
                <w:p w14:paraId="6B93D1DF" w14:textId="0FF94631" w:rsidR="00954B36" w:rsidRDefault="00000000" w:rsidP="00963716">
                  <w:pPr>
                    <w:spacing w:line="360" w:lineRule="auto"/>
                  </w:pPr>
                  <w:r>
                    <w:rPr>
                      <w:sz w:val="18"/>
                    </w:rPr>
                    <w:t>1.  ..............................</w:t>
                  </w:r>
                  <w:r w:rsidR="00963716">
                    <w:rPr>
                      <w:sz w:val="18"/>
                    </w:rPr>
                    <w:t>.........................</w:t>
                  </w:r>
                </w:p>
              </w:tc>
              <w:tc>
                <w:tcPr>
                  <w:tcW w:w="328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0E74DF3" w14:textId="48B1FE22" w:rsidR="00954B36" w:rsidRDefault="00000000" w:rsidP="00963716">
                  <w:pPr>
                    <w:spacing w:line="360" w:lineRule="auto"/>
                  </w:pPr>
                  <w:r>
                    <w:rPr>
                      <w:sz w:val="18"/>
                    </w:rPr>
                    <w:t xml:space="preserve">11. </w:t>
                  </w:r>
                  <w:r w:rsidR="00963716">
                    <w:rPr>
                      <w:sz w:val="18"/>
                    </w:rPr>
                    <w:t>.......................................................</w:t>
                  </w:r>
                </w:p>
              </w:tc>
            </w:tr>
            <w:tr w:rsidR="00954B36" w14:paraId="5696D374" w14:textId="77777777" w:rsidTr="00963716">
              <w:tc>
                <w:tcPr>
                  <w:tcW w:w="345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80" w:type="dxa"/>
                  </w:tcMar>
                </w:tcPr>
                <w:p w14:paraId="57F97FC7" w14:textId="08827DCF" w:rsidR="00954B36" w:rsidRDefault="00000000" w:rsidP="00963716">
                  <w:pPr>
                    <w:spacing w:line="360" w:lineRule="auto"/>
                  </w:pPr>
                  <w:r>
                    <w:rPr>
                      <w:sz w:val="18"/>
                    </w:rPr>
                    <w:t xml:space="preserve">2.  </w:t>
                  </w:r>
                  <w:r w:rsidR="00963716">
                    <w:rPr>
                      <w:sz w:val="18"/>
                    </w:rPr>
                    <w:t>.......................................................</w:t>
                  </w:r>
                </w:p>
              </w:tc>
              <w:tc>
                <w:tcPr>
                  <w:tcW w:w="328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A7D4AE" w14:textId="17DFCC15" w:rsidR="00954B36" w:rsidRDefault="00000000" w:rsidP="00963716">
                  <w:pPr>
                    <w:spacing w:line="360" w:lineRule="auto"/>
                  </w:pPr>
                  <w:r>
                    <w:rPr>
                      <w:sz w:val="18"/>
                    </w:rPr>
                    <w:t xml:space="preserve">12. </w:t>
                  </w:r>
                  <w:r w:rsidR="00963716">
                    <w:rPr>
                      <w:sz w:val="18"/>
                    </w:rPr>
                    <w:t>.......................................................</w:t>
                  </w:r>
                </w:p>
              </w:tc>
            </w:tr>
            <w:tr w:rsidR="00954B36" w14:paraId="266958EA" w14:textId="77777777" w:rsidTr="00963716">
              <w:tc>
                <w:tcPr>
                  <w:tcW w:w="345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80" w:type="dxa"/>
                  </w:tcMar>
                </w:tcPr>
                <w:p w14:paraId="733AE47A" w14:textId="3C837923" w:rsidR="00954B36" w:rsidRDefault="00000000" w:rsidP="00963716">
                  <w:pPr>
                    <w:spacing w:line="360" w:lineRule="auto"/>
                  </w:pPr>
                  <w:r>
                    <w:rPr>
                      <w:sz w:val="18"/>
                    </w:rPr>
                    <w:t xml:space="preserve">3.  </w:t>
                  </w:r>
                  <w:r w:rsidR="00963716">
                    <w:rPr>
                      <w:sz w:val="18"/>
                    </w:rPr>
                    <w:t>.......................................................</w:t>
                  </w:r>
                </w:p>
              </w:tc>
              <w:tc>
                <w:tcPr>
                  <w:tcW w:w="328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55C0645" w14:textId="7530EBED" w:rsidR="00954B36" w:rsidRDefault="00000000" w:rsidP="00963716">
                  <w:pPr>
                    <w:spacing w:line="360" w:lineRule="auto"/>
                  </w:pPr>
                  <w:r>
                    <w:rPr>
                      <w:sz w:val="18"/>
                    </w:rPr>
                    <w:t xml:space="preserve">13.  </w:t>
                  </w:r>
                  <w:r w:rsidR="00963716">
                    <w:rPr>
                      <w:sz w:val="18"/>
                    </w:rPr>
                    <w:t>.......................................................</w:t>
                  </w:r>
                </w:p>
              </w:tc>
            </w:tr>
            <w:tr w:rsidR="00954B36" w14:paraId="79C045E8" w14:textId="77777777" w:rsidTr="00963716">
              <w:tc>
                <w:tcPr>
                  <w:tcW w:w="345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80" w:type="dxa"/>
                  </w:tcMar>
                </w:tcPr>
                <w:p w14:paraId="3284C64D" w14:textId="78754D8B" w:rsidR="00954B36" w:rsidRDefault="00000000" w:rsidP="00963716">
                  <w:pPr>
                    <w:spacing w:line="360" w:lineRule="auto"/>
                  </w:pPr>
                  <w:r>
                    <w:rPr>
                      <w:sz w:val="18"/>
                    </w:rPr>
                    <w:t xml:space="preserve">4. </w:t>
                  </w:r>
                  <w:r w:rsidR="00963716">
                    <w:rPr>
                      <w:sz w:val="18"/>
                    </w:rPr>
                    <w:t>.......................................................</w:t>
                  </w:r>
                </w:p>
              </w:tc>
              <w:tc>
                <w:tcPr>
                  <w:tcW w:w="328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B841C7" w14:textId="3FA98264" w:rsidR="00954B36" w:rsidRDefault="00000000" w:rsidP="00963716">
                  <w:pPr>
                    <w:spacing w:line="360" w:lineRule="auto"/>
                  </w:pPr>
                  <w:r>
                    <w:rPr>
                      <w:sz w:val="18"/>
                    </w:rPr>
                    <w:t xml:space="preserve">14.  </w:t>
                  </w:r>
                  <w:r w:rsidR="00963716">
                    <w:rPr>
                      <w:sz w:val="18"/>
                    </w:rPr>
                    <w:t>.......................................................</w:t>
                  </w:r>
                </w:p>
              </w:tc>
            </w:tr>
            <w:tr w:rsidR="00954B36" w14:paraId="4148A06B" w14:textId="77777777" w:rsidTr="00963716">
              <w:tc>
                <w:tcPr>
                  <w:tcW w:w="345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80" w:type="dxa"/>
                  </w:tcMar>
                </w:tcPr>
                <w:p w14:paraId="6046D495" w14:textId="1ADF54BE" w:rsidR="00954B36" w:rsidRDefault="00000000" w:rsidP="00963716">
                  <w:pPr>
                    <w:spacing w:line="360" w:lineRule="auto"/>
                  </w:pPr>
                  <w:r>
                    <w:rPr>
                      <w:sz w:val="18"/>
                    </w:rPr>
                    <w:t xml:space="preserve">5.  </w:t>
                  </w:r>
                  <w:r w:rsidR="00963716">
                    <w:rPr>
                      <w:sz w:val="18"/>
                    </w:rPr>
                    <w:t>.......................................................</w:t>
                  </w:r>
                </w:p>
              </w:tc>
              <w:tc>
                <w:tcPr>
                  <w:tcW w:w="328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564959" w14:textId="53A5689D" w:rsidR="00954B36" w:rsidRDefault="00000000" w:rsidP="00963716">
                  <w:pPr>
                    <w:spacing w:line="360" w:lineRule="auto"/>
                  </w:pPr>
                  <w:r>
                    <w:rPr>
                      <w:sz w:val="18"/>
                    </w:rPr>
                    <w:t xml:space="preserve">15.  </w:t>
                  </w:r>
                  <w:r w:rsidR="00963716">
                    <w:rPr>
                      <w:sz w:val="18"/>
                    </w:rPr>
                    <w:t>.......................................................</w:t>
                  </w:r>
                </w:p>
              </w:tc>
            </w:tr>
            <w:tr w:rsidR="00954B36" w14:paraId="3BD45D4B" w14:textId="77777777" w:rsidTr="00963716">
              <w:tc>
                <w:tcPr>
                  <w:tcW w:w="345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80" w:type="dxa"/>
                  </w:tcMar>
                </w:tcPr>
                <w:p w14:paraId="1A3EEE7B" w14:textId="726D9ED7" w:rsidR="00954B36" w:rsidRDefault="00000000" w:rsidP="00963716">
                  <w:pPr>
                    <w:spacing w:line="360" w:lineRule="auto"/>
                  </w:pPr>
                  <w:r>
                    <w:rPr>
                      <w:sz w:val="18"/>
                    </w:rPr>
                    <w:t xml:space="preserve">6. </w:t>
                  </w:r>
                  <w:r w:rsidR="00963716">
                    <w:rPr>
                      <w:sz w:val="18"/>
                    </w:rPr>
                    <w:t>.......................................................</w:t>
                  </w:r>
                  <w:r w:rsidR="00963716">
                    <w:rPr>
                      <w:sz w:val="18"/>
                    </w:rPr>
                    <w:t>.</w:t>
                  </w:r>
                </w:p>
              </w:tc>
              <w:tc>
                <w:tcPr>
                  <w:tcW w:w="328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B4FB4B4" w14:textId="0118B3EF" w:rsidR="00954B36" w:rsidRDefault="00000000" w:rsidP="00963716">
                  <w:pPr>
                    <w:spacing w:line="360" w:lineRule="auto"/>
                  </w:pPr>
                  <w:r>
                    <w:rPr>
                      <w:sz w:val="18"/>
                    </w:rPr>
                    <w:t xml:space="preserve">16.  </w:t>
                  </w:r>
                  <w:r w:rsidR="00963716">
                    <w:rPr>
                      <w:sz w:val="18"/>
                    </w:rPr>
                    <w:t>.......................................................</w:t>
                  </w:r>
                </w:p>
              </w:tc>
            </w:tr>
            <w:tr w:rsidR="00954B36" w14:paraId="0FCEF8A7" w14:textId="77777777" w:rsidTr="00963716">
              <w:tc>
                <w:tcPr>
                  <w:tcW w:w="345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80" w:type="dxa"/>
                  </w:tcMar>
                </w:tcPr>
                <w:p w14:paraId="5D0BE27B" w14:textId="6A1D4404" w:rsidR="00954B36" w:rsidRDefault="00000000" w:rsidP="00963716">
                  <w:pPr>
                    <w:spacing w:line="360" w:lineRule="auto"/>
                  </w:pPr>
                  <w:r>
                    <w:rPr>
                      <w:sz w:val="18"/>
                    </w:rPr>
                    <w:t xml:space="preserve">7.  </w:t>
                  </w:r>
                  <w:r w:rsidR="00963716">
                    <w:rPr>
                      <w:sz w:val="18"/>
                    </w:rPr>
                    <w:t>.......................................................</w:t>
                  </w:r>
                </w:p>
              </w:tc>
              <w:tc>
                <w:tcPr>
                  <w:tcW w:w="328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BFC7987" w14:textId="1AEA5654" w:rsidR="00954B36" w:rsidRDefault="00000000" w:rsidP="00963716">
                  <w:pPr>
                    <w:spacing w:line="360" w:lineRule="auto"/>
                  </w:pPr>
                  <w:r>
                    <w:rPr>
                      <w:sz w:val="18"/>
                    </w:rPr>
                    <w:t xml:space="preserve">17.  </w:t>
                  </w:r>
                  <w:r w:rsidR="00963716">
                    <w:rPr>
                      <w:sz w:val="18"/>
                    </w:rPr>
                    <w:t>.......................................................</w:t>
                  </w:r>
                </w:p>
              </w:tc>
            </w:tr>
            <w:tr w:rsidR="00954B36" w14:paraId="2BA6EE61" w14:textId="77777777" w:rsidTr="00963716">
              <w:tc>
                <w:tcPr>
                  <w:tcW w:w="345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80" w:type="dxa"/>
                  </w:tcMar>
                </w:tcPr>
                <w:p w14:paraId="1225D285" w14:textId="18EA3B03" w:rsidR="00954B36" w:rsidRDefault="00000000" w:rsidP="00963716">
                  <w:pPr>
                    <w:spacing w:line="360" w:lineRule="auto"/>
                  </w:pPr>
                  <w:r>
                    <w:rPr>
                      <w:sz w:val="18"/>
                    </w:rPr>
                    <w:t xml:space="preserve">8.  </w:t>
                  </w:r>
                  <w:r w:rsidR="00963716">
                    <w:rPr>
                      <w:sz w:val="18"/>
                    </w:rPr>
                    <w:t>.......................................................</w:t>
                  </w:r>
                </w:p>
              </w:tc>
              <w:tc>
                <w:tcPr>
                  <w:tcW w:w="328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00A0677" w14:textId="36F70B01" w:rsidR="00954B36" w:rsidRDefault="00000000" w:rsidP="00963716">
                  <w:pPr>
                    <w:spacing w:line="360" w:lineRule="auto"/>
                  </w:pPr>
                  <w:r>
                    <w:rPr>
                      <w:sz w:val="18"/>
                    </w:rPr>
                    <w:t xml:space="preserve">18.  </w:t>
                  </w:r>
                  <w:r w:rsidR="00963716">
                    <w:rPr>
                      <w:sz w:val="18"/>
                    </w:rPr>
                    <w:t>.......................................................</w:t>
                  </w:r>
                </w:p>
              </w:tc>
            </w:tr>
            <w:tr w:rsidR="00954B36" w14:paraId="14D7FBCB" w14:textId="77777777" w:rsidTr="00963716">
              <w:tc>
                <w:tcPr>
                  <w:tcW w:w="345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80" w:type="dxa"/>
                  </w:tcMar>
                </w:tcPr>
                <w:p w14:paraId="3E13CF56" w14:textId="4B540C6D" w:rsidR="00954B36" w:rsidRDefault="00000000" w:rsidP="00963716">
                  <w:pPr>
                    <w:spacing w:line="360" w:lineRule="auto"/>
                  </w:pPr>
                  <w:r>
                    <w:rPr>
                      <w:sz w:val="18"/>
                    </w:rPr>
                    <w:t xml:space="preserve">9. </w:t>
                  </w:r>
                  <w:r w:rsidR="00963716">
                    <w:rPr>
                      <w:sz w:val="18"/>
                    </w:rPr>
                    <w:t>.......................................................</w:t>
                  </w:r>
                  <w:r w:rsidR="00963716">
                    <w:rPr>
                      <w:sz w:val="18"/>
                    </w:rPr>
                    <w:t>.</w:t>
                  </w:r>
                </w:p>
              </w:tc>
              <w:tc>
                <w:tcPr>
                  <w:tcW w:w="328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05F6C1" w14:textId="64FC15DC" w:rsidR="00954B36" w:rsidRDefault="00000000" w:rsidP="00963716">
                  <w:pPr>
                    <w:spacing w:line="360" w:lineRule="auto"/>
                  </w:pPr>
                  <w:r>
                    <w:rPr>
                      <w:sz w:val="18"/>
                    </w:rPr>
                    <w:t xml:space="preserve">19. </w:t>
                  </w:r>
                  <w:r w:rsidR="00963716">
                    <w:rPr>
                      <w:sz w:val="18"/>
                    </w:rPr>
                    <w:t xml:space="preserve"> </w:t>
                  </w:r>
                  <w:r w:rsidR="00963716">
                    <w:rPr>
                      <w:sz w:val="18"/>
                    </w:rPr>
                    <w:t>.......................................................</w:t>
                  </w:r>
                </w:p>
              </w:tc>
            </w:tr>
            <w:tr w:rsidR="00954B36" w14:paraId="44D0A2AF" w14:textId="77777777" w:rsidTr="00963716">
              <w:tc>
                <w:tcPr>
                  <w:tcW w:w="345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80" w:type="dxa"/>
                  </w:tcMar>
                </w:tcPr>
                <w:p w14:paraId="3CE35EA2" w14:textId="4EEF3F16" w:rsidR="00954B36" w:rsidRDefault="00000000" w:rsidP="00963716">
                  <w:pPr>
                    <w:spacing w:line="360" w:lineRule="auto"/>
                  </w:pPr>
                  <w:r>
                    <w:rPr>
                      <w:sz w:val="18"/>
                    </w:rPr>
                    <w:t xml:space="preserve">10.  </w:t>
                  </w:r>
                  <w:r w:rsidR="00963716">
                    <w:rPr>
                      <w:sz w:val="18"/>
                    </w:rPr>
                    <w:t>.....................................................</w:t>
                  </w:r>
                </w:p>
              </w:tc>
              <w:tc>
                <w:tcPr>
                  <w:tcW w:w="328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B2360E" w14:textId="262947DC" w:rsidR="00954B36" w:rsidRDefault="00000000" w:rsidP="00963716">
                  <w:pPr>
                    <w:spacing w:line="360" w:lineRule="auto"/>
                  </w:pPr>
                  <w:r>
                    <w:rPr>
                      <w:sz w:val="18"/>
                    </w:rPr>
                    <w:t xml:space="preserve">20.  </w:t>
                  </w:r>
                  <w:r w:rsidR="00963716">
                    <w:rPr>
                      <w:sz w:val="18"/>
                    </w:rPr>
                    <w:t>.......................................................</w:t>
                  </w:r>
                </w:p>
              </w:tc>
            </w:tr>
          </w:tbl>
          <w:p w14:paraId="12FDE71F" w14:textId="77777777" w:rsidR="00954B36" w:rsidRDefault="00954B36"/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0" w:type="dxa"/>
              <w:bottom w:w="0" w:type="dxa"/>
              <w:right w:w="0" w:type="dxa"/>
            </w:tcMar>
          </w:tcPr>
          <w:tbl>
            <w:tblPr>
              <w:tblStyle w:val="TableGrid"/>
              <w:tblW w:w="386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862"/>
            </w:tblGrid>
            <w:tr w:rsidR="00963716" w14:paraId="18740287" w14:textId="77777777" w:rsidTr="00E31903">
              <w:tc>
                <w:tcPr>
                  <w:tcW w:w="3862" w:type="dxa"/>
                </w:tcPr>
                <w:p w14:paraId="255A68D2" w14:textId="22A6611A" w:rsidR="00963716" w:rsidRDefault="00963716">
                  <w:r>
                    <w:t xml:space="preserve">Paraf </w:t>
                  </w:r>
                  <w:proofErr w:type="spellStart"/>
                  <w:proofErr w:type="gramStart"/>
                  <w:r>
                    <w:t>Pengelola</w:t>
                  </w:r>
                  <w:proofErr w:type="spellEnd"/>
                  <w:r>
                    <w:t xml:space="preserve"> :</w:t>
                  </w:r>
                  <w:proofErr w:type="gramEnd"/>
                </w:p>
              </w:tc>
            </w:tr>
            <w:tr w:rsidR="00963716" w14:paraId="3342223A" w14:textId="77777777" w:rsidTr="00E31903">
              <w:trPr>
                <w:trHeight w:val="774"/>
              </w:trPr>
              <w:tc>
                <w:tcPr>
                  <w:tcW w:w="3862" w:type="dxa"/>
                </w:tcPr>
                <w:p w14:paraId="743349FE" w14:textId="77777777" w:rsidR="00963716" w:rsidRDefault="00963716">
                  <w:r>
                    <w:t xml:space="preserve">Analis </w:t>
                  </w:r>
                  <w:proofErr w:type="spellStart"/>
                  <w:r>
                    <w:t>Kebijakan</w:t>
                  </w:r>
                  <w:proofErr w:type="spellEnd"/>
                  <w:r>
                    <w:t xml:space="preserve"> Ahli </w:t>
                  </w:r>
                  <w:proofErr w:type="gramStart"/>
                  <w:r>
                    <w:t>Mud</w:t>
                  </w:r>
                  <w:r w:rsidR="00E31903">
                    <w:t>a :</w:t>
                  </w:r>
                  <w:proofErr w:type="gramEnd"/>
                </w:p>
                <w:p w14:paraId="21017D66" w14:textId="77777777" w:rsidR="00E31903" w:rsidRDefault="00E31903"/>
                <w:p w14:paraId="3591BE66" w14:textId="5EB9D95C" w:rsidR="00E31903" w:rsidRDefault="00E31903">
                  <w:r>
                    <w:t>……………………………….</w:t>
                  </w:r>
                </w:p>
              </w:tc>
            </w:tr>
          </w:tbl>
          <w:p w14:paraId="7348A3FE" w14:textId="77777777" w:rsidR="00954B36" w:rsidRDefault="00954B36"/>
        </w:tc>
      </w:tr>
    </w:tbl>
    <w:p w14:paraId="16A0EB61" w14:textId="77777777" w:rsidR="00963716" w:rsidRPr="00963716" w:rsidRDefault="00963716">
      <w:pPr>
        <w:spacing w:after="20" w:line="240" w:lineRule="auto"/>
        <w:rPr>
          <w:b/>
          <w:sz w:val="24"/>
          <w:szCs w:val="24"/>
        </w:rPr>
      </w:pPr>
    </w:p>
    <w:p w14:paraId="52E95F60" w14:textId="5D64F8CA" w:rsidR="00954B36" w:rsidRPr="00963716" w:rsidRDefault="00000000">
      <w:pPr>
        <w:spacing w:after="20" w:line="240" w:lineRule="auto"/>
      </w:pPr>
      <w:proofErr w:type="spellStart"/>
      <w:proofErr w:type="gramStart"/>
      <w:r w:rsidRPr="00963716">
        <w:rPr>
          <w:b/>
        </w:rPr>
        <w:t>Catatan</w:t>
      </w:r>
      <w:proofErr w:type="spellEnd"/>
      <w:r w:rsidRPr="00963716">
        <w:rPr>
          <w:b/>
        </w:rPr>
        <w:t xml:space="preserve"> :</w:t>
      </w:r>
      <w:proofErr w:type="gramEnd"/>
      <w:r w:rsidRPr="00963716">
        <w:rPr>
          <w:b/>
        </w:rPr>
        <w:t xml:space="preserve">  .............................................................................................</w:t>
      </w:r>
    </w:p>
    <w:p w14:paraId="46E023CC" w14:textId="5BA96D53" w:rsidR="00954B36" w:rsidRPr="00963716" w:rsidRDefault="00000000" w:rsidP="00963716">
      <w:pPr>
        <w:spacing w:line="240" w:lineRule="auto"/>
        <w:rPr>
          <w:lang w:val="sv-SE"/>
        </w:rPr>
      </w:pPr>
      <w:r w:rsidRPr="00963716">
        <w:rPr>
          <w:lang w:val="sv-SE"/>
        </w:rPr>
        <w:t>Untuk maksud tersebut, kiranya Sekretaris DPRD dapat membuatkan undangan untuk kegiatan dimaksud. Atas</w:t>
      </w:r>
      <w:r w:rsidR="00963716" w:rsidRPr="00963716">
        <w:rPr>
          <w:lang w:val="sv-SE"/>
        </w:rPr>
        <w:t xml:space="preserve"> </w:t>
      </w:r>
      <w:r w:rsidRPr="00963716">
        <w:rPr>
          <w:lang w:val="sv-SE"/>
        </w:rPr>
        <w:t>perhatiannya disampaikan terima kasih.</w:t>
      </w:r>
    </w:p>
    <w:p w14:paraId="237D4371" w14:textId="77777777" w:rsidR="00963716" w:rsidRPr="00963716" w:rsidRDefault="00963716">
      <w:pPr>
        <w:spacing w:after="20" w:line="240" w:lineRule="auto"/>
        <w:jc w:val="right"/>
        <w:rPr>
          <w:lang w:val="sv-SE"/>
        </w:rPr>
      </w:pPr>
    </w:p>
    <w:p w14:paraId="1FCA13BE" w14:textId="2986D3F0" w:rsidR="00954B36" w:rsidRPr="00963716" w:rsidRDefault="00000000" w:rsidP="00963716">
      <w:pPr>
        <w:spacing w:after="20" w:line="240" w:lineRule="auto"/>
        <w:jc w:val="center"/>
        <w:rPr>
          <w:lang w:val="sv-SE"/>
        </w:rPr>
      </w:pPr>
      <w:r w:rsidRPr="00963716">
        <w:rPr>
          <w:lang w:val="sv-SE"/>
        </w:rPr>
        <w:t>Bitung  .......................</w:t>
      </w:r>
    </w:p>
    <w:p w14:paraId="63D1F8D2" w14:textId="77777777" w:rsidR="00963716" w:rsidRPr="00963716" w:rsidRDefault="00963716" w:rsidP="00963716">
      <w:pPr>
        <w:spacing w:after="20" w:line="240" w:lineRule="auto"/>
        <w:jc w:val="center"/>
        <w:rPr>
          <w:lang w:val="sv-SE"/>
        </w:rPr>
      </w:pPr>
    </w:p>
    <w:p w14:paraId="26641034" w14:textId="77777777" w:rsidR="00954B36" w:rsidRPr="00963716" w:rsidRDefault="00000000">
      <w:pPr>
        <w:spacing w:line="240" w:lineRule="auto"/>
        <w:jc w:val="center"/>
        <w:rPr>
          <w:lang w:val="sv-SE"/>
        </w:rPr>
      </w:pPr>
      <w:r w:rsidRPr="00963716">
        <w:rPr>
          <w:lang w:val="sv-SE"/>
        </w:rPr>
        <w:t>Mengetahui,</w:t>
      </w:r>
    </w:p>
    <w:p w14:paraId="67CE6CDC" w14:textId="77777777" w:rsidR="00954B36" w:rsidRPr="00963716" w:rsidRDefault="00000000">
      <w:pPr>
        <w:spacing w:line="240" w:lineRule="auto"/>
        <w:jc w:val="center"/>
        <w:rPr>
          <w:lang w:val="sv-SE"/>
        </w:rPr>
      </w:pPr>
      <w:r w:rsidRPr="00963716">
        <w:rPr>
          <w:lang w:val="sv-SE"/>
        </w:rPr>
        <w:t>Pimpinan DPRD Kota Bitung,</w:t>
      </w:r>
    </w:p>
    <w:p w14:paraId="7533292F" w14:textId="77777777" w:rsidR="00954B36" w:rsidRPr="00963716" w:rsidRDefault="00000000">
      <w:pPr>
        <w:spacing w:after="120" w:line="240" w:lineRule="auto"/>
        <w:jc w:val="center"/>
        <w:rPr>
          <w:b/>
          <w:lang w:val="sv-SE"/>
        </w:rPr>
      </w:pPr>
      <w:r w:rsidRPr="00963716">
        <w:rPr>
          <w:b/>
          <w:lang w:val="sv-SE"/>
        </w:rPr>
        <w:t>Pimpinan Komisi I/II/III; Pimpinan Pansus, Pimpinan Bapemperda, Pimpinan BK/</w:t>
      </w:r>
    </w:p>
    <w:p w14:paraId="2BC1E2DB" w14:textId="77777777" w:rsidR="00963716" w:rsidRDefault="00963716">
      <w:pPr>
        <w:spacing w:after="120" w:line="240" w:lineRule="auto"/>
        <w:jc w:val="center"/>
        <w:rPr>
          <w:b/>
          <w:sz w:val="18"/>
          <w:lang w:val="sv-SE"/>
        </w:rPr>
      </w:pPr>
    </w:p>
    <w:p w14:paraId="5D1023E9" w14:textId="77777777" w:rsidR="00963716" w:rsidRDefault="00963716">
      <w:pPr>
        <w:spacing w:after="120" w:line="240" w:lineRule="auto"/>
        <w:jc w:val="center"/>
        <w:rPr>
          <w:b/>
          <w:sz w:val="18"/>
          <w:lang w:val="sv-SE"/>
        </w:rPr>
      </w:pPr>
    </w:p>
    <w:p w14:paraId="2B8430AD" w14:textId="77777777" w:rsidR="00963716" w:rsidRPr="00963716" w:rsidRDefault="00963716">
      <w:pPr>
        <w:spacing w:after="120" w:line="240" w:lineRule="auto"/>
        <w:jc w:val="center"/>
        <w:rPr>
          <w:lang w:val="sv-SE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954B36" w14:paraId="355FE8F3" w14:textId="77777777" w:rsidTr="00963716">
        <w:tc>
          <w:tcPr>
            <w:tcW w:w="3231" w:type="dxa"/>
            <w:tcMar>
              <w:top w:w="0" w:type="dxa"/>
              <w:left w:w="0" w:type="dxa"/>
              <w:bottom w:w="0" w:type="dxa"/>
              <w:right w:w="70" w:type="dxa"/>
            </w:tcMar>
          </w:tcPr>
          <w:p w14:paraId="46BFD42E" w14:textId="12A79F83" w:rsidR="00954B36" w:rsidRDefault="00000000">
            <w:pPr>
              <w:spacing w:line="240" w:lineRule="auto"/>
            </w:pPr>
            <w:r>
              <w:rPr>
                <w:sz w:val="18"/>
              </w:rPr>
              <w:t>1)  .......................</w:t>
            </w:r>
            <w:r w:rsidR="00963716">
              <w:rPr>
                <w:sz w:val="18"/>
              </w:rPr>
              <w:t>.................................</w:t>
            </w:r>
          </w:p>
        </w:tc>
        <w:tc>
          <w:tcPr>
            <w:tcW w:w="3231" w:type="dxa"/>
            <w:tcMar>
              <w:top w:w="0" w:type="dxa"/>
              <w:left w:w="0" w:type="dxa"/>
              <w:bottom w:w="0" w:type="dxa"/>
              <w:right w:w="70" w:type="dxa"/>
            </w:tcMar>
          </w:tcPr>
          <w:p w14:paraId="483BB5F6" w14:textId="68CD40D1" w:rsidR="00954B36" w:rsidRDefault="00000000">
            <w:pPr>
              <w:spacing w:line="240" w:lineRule="auto"/>
            </w:pPr>
            <w:r>
              <w:rPr>
                <w:sz w:val="18"/>
              </w:rPr>
              <w:t xml:space="preserve">2)  </w:t>
            </w:r>
            <w:r w:rsidR="00963716">
              <w:rPr>
                <w:sz w:val="18"/>
              </w:rPr>
              <w:t>........................................................</w:t>
            </w:r>
          </w:p>
        </w:tc>
        <w:tc>
          <w:tcPr>
            <w:tcW w:w="3231" w:type="dxa"/>
            <w:tcMar>
              <w:top w:w="0" w:type="dxa"/>
              <w:left w:w="0" w:type="dxa"/>
              <w:bottom w:w="0" w:type="dxa"/>
              <w:right w:w="70" w:type="dxa"/>
            </w:tcMar>
          </w:tcPr>
          <w:p w14:paraId="35C0829F" w14:textId="1B04A41C" w:rsidR="00954B36" w:rsidRDefault="00000000">
            <w:pPr>
              <w:spacing w:line="240" w:lineRule="auto"/>
            </w:pPr>
            <w:r>
              <w:rPr>
                <w:sz w:val="18"/>
              </w:rPr>
              <w:t xml:space="preserve">3)  </w:t>
            </w:r>
            <w:r w:rsidR="00963716">
              <w:rPr>
                <w:sz w:val="18"/>
              </w:rPr>
              <w:t>........................................................</w:t>
            </w:r>
          </w:p>
        </w:tc>
      </w:tr>
    </w:tbl>
    <w:p w14:paraId="3B788E4A" w14:textId="77777777" w:rsidR="004C6E5E" w:rsidRDefault="004C6E5E"/>
    <w:sectPr w:rsidR="004C6E5E" w:rsidSect="00034616">
      <w:pgSz w:w="11906" w:h="16838"/>
      <w:pgMar w:top="454" w:right="624" w:bottom="425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9048530">
    <w:abstractNumId w:val="8"/>
  </w:num>
  <w:num w:numId="2" w16cid:durableId="513150436">
    <w:abstractNumId w:val="6"/>
  </w:num>
  <w:num w:numId="3" w16cid:durableId="454717613">
    <w:abstractNumId w:val="5"/>
  </w:num>
  <w:num w:numId="4" w16cid:durableId="405999383">
    <w:abstractNumId w:val="4"/>
  </w:num>
  <w:num w:numId="5" w16cid:durableId="952320513">
    <w:abstractNumId w:val="7"/>
  </w:num>
  <w:num w:numId="6" w16cid:durableId="658726900">
    <w:abstractNumId w:val="3"/>
  </w:num>
  <w:num w:numId="7" w16cid:durableId="114639345">
    <w:abstractNumId w:val="2"/>
  </w:num>
  <w:num w:numId="8" w16cid:durableId="1906914884">
    <w:abstractNumId w:val="1"/>
  </w:num>
  <w:num w:numId="9" w16cid:durableId="13255472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6E5E"/>
    <w:rsid w:val="006A07B4"/>
    <w:rsid w:val="00954B36"/>
    <w:rsid w:val="00963716"/>
    <w:rsid w:val="00AA1D8D"/>
    <w:rsid w:val="00B47730"/>
    <w:rsid w:val="00CB0664"/>
    <w:rsid w:val="00E319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60DBA8"/>
  <w14:defaultImageDpi w14:val="300"/>
  <w15:docId w15:val="{D25E621D-2C59-4982-ADB9-5C5C6866D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6371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prd.bitungkota.go.id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dprd.bitungkota.go.i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633</Words>
  <Characters>3611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Mawuntu</cp:lastModifiedBy>
  <cp:revision>2</cp:revision>
  <dcterms:created xsi:type="dcterms:W3CDTF">2013-12-23T23:15:00Z</dcterms:created>
  <dcterms:modified xsi:type="dcterms:W3CDTF">2026-09-15T04:23:00Z</dcterms:modified>
  <cp:category/>
</cp:coreProperties>
</file>
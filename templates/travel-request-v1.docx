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D6F9D" w14:textId="77777777" w:rsidR="00D1422B" w:rsidRPr="009D5D1A" w:rsidRDefault="00000000">
      <w:pPr>
        <w:spacing w:line="240" w:lineRule="auto"/>
        <w:jc w:val="center"/>
        <w:rPr>
          <w:lang w:val="sv-SE"/>
        </w:rPr>
      </w:pPr>
      <w:r w:rsidRPr="009D5D1A">
        <w:rPr>
          <w:b/>
          <w:sz w:val="28"/>
          <w:lang w:val="sv-SE"/>
        </w:rPr>
        <w:t>RENCANA KEGIATAN</w:t>
      </w:r>
    </w:p>
    <w:p w14:paraId="48EFC34F" w14:textId="77777777" w:rsidR="00D1422B" w:rsidRPr="009D5D1A" w:rsidRDefault="00000000">
      <w:pPr>
        <w:spacing w:after="160" w:line="240" w:lineRule="auto"/>
        <w:jc w:val="center"/>
        <w:rPr>
          <w:lang w:val="sv-SE"/>
        </w:rPr>
      </w:pPr>
      <w:r w:rsidRPr="009D5D1A">
        <w:rPr>
          <w:b/>
          <w:sz w:val="28"/>
          <w:lang w:val="sv-SE"/>
        </w:rPr>
        <w:t>KONSULTASI DAN KUNJUNGAN KERJA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255"/>
        <w:gridCol w:w="7937"/>
      </w:tblGrid>
      <w:tr w:rsidR="00D1422B" w:rsidRPr="009D5D1A" w14:paraId="5ED29696" w14:textId="77777777" w:rsidTr="00746877">
        <w:tc>
          <w:tcPr>
            <w:tcW w:w="15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48F68" w14:textId="77777777" w:rsidR="00D1422B" w:rsidRDefault="00000000" w:rsidP="009D5D1A">
            <w:pPr>
              <w:spacing w:line="360" w:lineRule="auto"/>
            </w:pPr>
            <w:r>
              <w:rPr>
                <w:b/>
              </w:rPr>
              <w:t>DARI</w:t>
            </w:r>
          </w:p>
        </w:tc>
        <w:tc>
          <w:tcPr>
            <w:tcW w:w="2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E5D39" w14:textId="77777777" w:rsidR="00D1422B" w:rsidRDefault="00000000" w:rsidP="009D5D1A">
            <w:pPr>
              <w:spacing w:line="360" w:lineRule="auto"/>
            </w:pPr>
            <w:r>
              <w:t>:</w:t>
            </w:r>
          </w:p>
        </w:tc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B48BE" w14:textId="48C9CFA7" w:rsidR="00D1422B" w:rsidRPr="009D5D1A" w:rsidRDefault="00D1422B" w:rsidP="009D5D1A">
            <w:pPr>
              <w:spacing w:line="360" w:lineRule="auto"/>
              <w:rPr>
                <w:lang w:val="sv-SE"/>
              </w:rPr>
            </w:pPr>
          </w:p>
        </w:tc>
      </w:tr>
      <w:tr w:rsidR="00D1422B" w14:paraId="537D1EDB" w14:textId="77777777" w:rsidTr="00746877">
        <w:tc>
          <w:tcPr>
            <w:tcW w:w="15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7D22E" w14:textId="77777777" w:rsidR="00D1422B" w:rsidRDefault="00000000" w:rsidP="009D5D1A">
            <w:pPr>
              <w:spacing w:line="360" w:lineRule="auto"/>
            </w:pPr>
            <w:r>
              <w:rPr>
                <w:b/>
              </w:rPr>
              <w:t>UNTUK</w:t>
            </w:r>
          </w:p>
        </w:tc>
        <w:tc>
          <w:tcPr>
            <w:tcW w:w="2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718D0" w14:textId="77777777" w:rsidR="00D1422B" w:rsidRDefault="00000000" w:rsidP="009D5D1A">
            <w:pPr>
              <w:spacing w:line="360" w:lineRule="auto"/>
            </w:pPr>
            <w:r>
              <w:t>:</w:t>
            </w:r>
          </w:p>
        </w:tc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F9ED4" w14:textId="77777777" w:rsidR="00D1422B" w:rsidRDefault="00000000" w:rsidP="009D5D1A">
            <w:pPr>
              <w:spacing w:line="360" w:lineRule="auto"/>
            </w:pPr>
            <w:r>
              <w:rPr>
                <w:b/>
              </w:rPr>
              <w:t>PIMPINAN DPRD KOTA BITUNG</w:t>
            </w:r>
          </w:p>
        </w:tc>
      </w:tr>
      <w:tr w:rsidR="00D1422B" w14:paraId="29D606F1" w14:textId="77777777" w:rsidTr="00746877">
        <w:tc>
          <w:tcPr>
            <w:tcW w:w="15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58A82" w14:textId="77777777" w:rsidR="00D1422B" w:rsidRDefault="00000000" w:rsidP="009D5D1A">
            <w:pPr>
              <w:spacing w:line="360" w:lineRule="auto"/>
            </w:pPr>
            <w:r>
              <w:rPr>
                <w:b/>
              </w:rPr>
              <w:t>PERIHAL</w:t>
            </w:r>
          </w:p>
        </w:tc>
        <w:tc>
          <w:tcPr>
            <w:tcW w:w="2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F53A1" w14:textId="77777777" w:rsidR="00D1422B" w:rsidRDefault="00000000" w:rsidP="009D5D1A">
            <w:pPr>
              <w:spacing w:line="360" w:lineRule="auto"/>
            </w:pPr>
            <w:r>
              <w:t>:</w:t>
            </w:r>
          </w:p>
        </w:tc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7F606" w14:textId="77777777" w:rsidR="00D1422B" w:rsidRDefault="00000000" w:rsidP="009D5D1A">
            <w:pPr>
              <w:spacing w:line="360" w:lineRule="auto"/>
            </w:pPr>
            <w:r>
              <w:rPr>
                <w:b/>
              </w:rPr>
              <w:t>PERMOHONAN KONSULTASI / KUNJUNGAN KERJA</w:t>
            </w:r>
          </w:p>
        </w:tc>
      </w:tr>
    </w:tbl>
    <w:p w14:paraId="496544B5" w14:textId="77777777" w:rsidR="009D5D1A" w:rsidRDefault="009D5D1A">
      <w:pPr>
        <w:spacing w:line="240" w:lineRule="auto"/>
        <w:rPr>
          <w:sz w:val="21"/>
          <w:lang w:val="sv-SE"/>
        </w:rPr>
      </w:pPr>
    </w:p>
    <w:p w14:paraId="05FC816A" w14:textId="7F190B40" w:rsidR="009D5D1A" w:rsidRDefault="009D5D1A" w:rsidP="009D5D1A">
      <w:pPr>
        <w:spacing w:line="360" w:lineRule="auto"/>
        <w:rPr>
          <w:sz w:val="21"/>
          <w:lang w:val="sv-SE"/>
        </w:rPr>
      </w:pPr>
      <w:r>
        <w:rPr>
          <w:sz w:val="21"/>
          <w:lang w:val="sv-SE"/>
        </w:rPr>
        <w:t>KE :</w:t>
      </w:r>
    </w:p>
    <w:p w14:paraId="67FEEC86" w14:textId="4D09A49A" w:rsidR="00D1422B" w:rsidRPr="009D5D1A" w:rsidRDefault="00000000" w:rsidP="009D5D1A">
      <w:pPr>
        <w:spacing w:line="360" w:lineRule="auto"/>
        <w:rPr>
          <w:lang w:val="sv-SE"/>
        </w:rPr>
      </w:pPr>
      <w:r w:rsidRPr="009D5D1A">
        <w:rPr>
          <w:sz w:val="21"/>
          <w:lang w:val="sv-SE"/>
        </w:rPr>
        <w:t>1. ..............................................................................................</w:t>
      </w:r>
    </w:p>
    <w:p w14:paraId="39C4B708" w14:textId="77777777" w:rsidR="00D1422B" w:rsidRPr="009D5D1A" w:rsidRDefault="00000000" w:rsidP="009D5D1A">
      <w:pPr>
        <w:spacing w:line="360" w:lineRule="auto"/>
        <w:rPr>
          <w:lang w:val="sv-SE"/>
        </w:rPr>
      </w:pPr>
      <w:r w:rsidRPr="009D5D1A">
        <w:rPr>
          <w:sz w:val="21"/>
          <w:lang w:val="sv-SE"/>
        </w:rPr>
        <w:t>2. ..............................................................................................</w:t>
      </w:r>
    </w:p>
    <w:p w14:paraId="4AAE8C64" w14:textId="77777777" w:rsidR="00D1422B" w:rsidRPr="009D5D1A" w:rsidRDefault="00000000" w:rsidP="009D5D1A">
      <w:pPr>
        <w:spacing w:line="360" w:lineRule="auto"/>
        <w:rPr>
          <w:lang w:val="sv-SE"/>
        </w:rPr>
      </w:pPr>
      <w:r w:rsidRPr="009D5D1A">
        <w:rPr>
          <w:sz w:val="21"/>
          <w:lang w:val="sv-SE"/>
        </w:rPr>
        <w:t>3. ..............................................................................................</w:t>
      </w:r>
    </w:p>
    <w:p w14:paraId="254CB40B" w14:textId="77777777" w:rsidR="00D1422B" w:rsidRPr="009D5D1A" w:rsidRDefault="00000000" w:rsidP="009D5D1A">
      <w:pPr>
        <w:spacing w:line="360" w:lineRule="auto"/>
        <w:rPr>
          <w:lang w:val="sv-SE"/>
        </w:rPr>
      </w:pPr>
      <w:r w:rsidRPr="009D5D1A">
        <w:rPr>
          <w:sz w:val="21"/>
          <w:lang w:val="sv-SE"/>
        </w:rPr>
        <w:t>4. ..............................................................................................</w:t>
      </w:r>
    </w:p>
    <w:p w14:paraId="0AA3CA10" w14:textId="77777777" w:rsidR="00D1422B" w:rsidRPr="009D5D1A" w:rsidRDefault="00D1422B">
      <w:pPr>
        <w:spacing w:after="80" w:line="240" w:lineRule="auto"/>
        <w:rPr>
          <w:lang w:val="sv-SE"/>
        </w:rPr>
      </w:pPr>
    </w:p>
    <w:p w14:paraId="488B86E7" w14:textId="77777777" w:rsidR="00D1422B" w:rsidRPr="009D5D1A" w:rsidRDefault="00000000" w:rsidP="009D5D1A">
      <w:pPr>
        <w:spacing w:after="20" w:line="360" w:lineRule="auto"/>
        <w:rPr>
          <w:lang w:val="sv-SE"/>
        </w:rPr>
      </w:pPr>
      <w:r w:rsidRPr="009D5D1A">
        <w:rPr>
          <w:b/>
          <w:lang w:val="sv-SE"/>
        </w:rPr>
        <w:t>MATERI KONSULTASI / KUNJUNGAN KERJA :</w:t>
      </w:r>
    </w:p>
    <w:p w14:paraId="2BC32383" w14:textId="4EF12AC7" w:rsidR="00D1422B" w:rsidRPr="009D5D1A" w:rsidRDefault="00000000" w:rsidP="009D5D1A">
      <w:pPr>
        <w:spacing w:line="360" w:lineRule="auto"/>
        <w:rPr>
          <w:lang w:val="sv-SE"/>
        </w:rPr>
      </w:pPr>
      <w:r w:rsidRPr="009D5D1A">
        <w:rPr>
          <w:sz w:val="21"/>
          <w:lang w:val="sv-SE"/>
        </w:rPr>
        <w:t>..................................................................</w:t>
      </w:r>
      <w:r w:rsidR="009D5D1A" w:rsidRPr="009D5D1A">
        <w:rPr>
          <w:sz w:val="21"/>
          <w:lang w:val="sv-SE"/>
        </w:rPr>
        <w:t>.........................................................................................................</w:t>
      </w:r>
      <w:r w:rsidR="009D5D1A">
        <w:rPr>
          <w:sz w:val="21"/>
          <w:lang w:val="sv-SE"/>
        </w:rPr>
        <w:t>..............</w:t>
      </w:r>
    </w:p>
    <w:p w14:paraId="56166686" w14:textId="77777777" w:rsidR="009D5D1A" w:rsidRPr="009D5D1A" w:rsidRDefault="009D5D1A" w:rsidP="009D5D1A">
      <w:pPr>
        <w:spacing w:line="360" w:lineRule="auto"/>
        <w:rPr>
          <w:lang w:val="sv-SE"/>
        </w:rPr>
      </w:pPr>
      <w:r w:rsidRPr="009D5D1A">
        <w:rPr>
          <w:sz w:val="21"/>
          <w:lang w:val="sv-SE"/>
        </w:rPr>
        <w:t>...........................................................................................................................................................................</w:t>
      </w:r>
      <w:r>
        <w:rPr>
          <w:sz w:val="21"/>
          <w:lang w:val="sv-SE"/>
        </w:rPr>
        <w:t>..............</w:t>
      </w:r>
    </w:p>
    <w:p w14:paraId="580C4983" w14:textId="77777777" w:rsidR="009D5D1A" w:rsidRPr="009D5D1A" w:rsidRDefault="009D5D1A" w:rsidP="009D5D1A">
      <w:pPr>
        <w:spacing w:line="360" w:lineRule="auto"/>
        <w:rPr>
          <w:lang w:val="sv-SE"/>
        </w:rPr>
      </w:pPr>
      <w:r w:rsidRPr="009D5D1A">
        <w:rPr>
          <w:sz w:val="21"/>
          <w:lang w:val="sv-SE"/>
        </w:rPr>
        <w:t>...........................................................................................................................................................................</w:t>
      </w:r>
      <w:r>
        <w:rPr>
          <w:sz w:val="21"/>
          <w:lang w:val="sv-SE"/>
        </w:rPr>
        <w:t>..............</w:t>
      </w:r>
    </w:p>
    <w:p w14:paraId="51049F1C" w14:textId="77777777" w:rsidR="009D5D1A" w:rsidRPr="009D5D1A" w:rsidRDefault="009D5D1A" w:rsidP="009D5D1A">
      <w:pPr>
        <w:spacing w:line="360" w:lineRule="auto"/>
        <w:rPr>
          <w:lang w:val="sv-SE"/>
        </w:rPr>
      </w:pPr>
      <w:r w:rsidRPr="009D5D1A">
        <w:rPr>
          <w:sz w:val="21"/>
          <w:lang w:val="sv-SE"/>
        </w:rPr>
        <w:t>...........................................................................................................................................................................</w:t>
      </w:r>
      <w:r>
        <w:rPr>
          <w:sz w:val="21"/>
          <w:lang w:val="sv-SE"/>
        </w:rPr>
        <w:t>..............</w:t>
      </w:r>
    </w:p>
    <w:p w14:paraId="0491FFBE" w14:textId="77777777" w:rsidR="009D5D1A" w:rsidRPr="009D5D1A" w:rsidRDefault="009D5D1A" w:rsidP="009D5D1A">
      <w:pPr>
        <w:spacing w:line="360" w:lineRule="auto"/>
        <w:rPr>
          <w:lang w:val="sv-SE"/>
        </w:rPr>
      </w:pPr>
      <w:r w:rsidRPr="009D5D1A">
        <w:rPr>
          <w:sz w:val="21"/>
          <w:lang w:val="sv-SE"/>
        </w:rPr>
        <w:t>...........................................................................................................................................................................</w:t>
      </w:r>
      <w:r>
        <w:rPr>
          <w:sz w:val="21"/>
          <w:lang w:val="sv-SE"/>
        </w:rPr>
        <w:t>..............</w:t>
      </w:r>
    </w:p>
    <w:p w14:paraId="60623895" w14:textId="77777777" w:rsidR="009D5D1A" w:rsidRPr="009D5D1A" w:rsidRDefault="009D5D1A" w:rsidP="009D5D1A">
      <w:pPr>
        <w:spacing w:line="360" w:lineRule="auto"/>
        <w:rPr>
          <w:lang w:val="sv-SE"/>
        </w:rPr>
      </w:pPr>
      <w:r w:rsidRPr="009D5D1A">
        <w:rPr>
          <w:sz w:val="21"/>
          <w:lang w:val="sv-SE"/>
        </w:rPr>
        <w:t>...........................................................................................................................................................................</w:t>
      </w:r>
      <w:r>
        <w:rPr>
          <w:sz w:val="21"/>
          <w:lang w:val="sv-SE"/>
        </w:rPr>
        <w:t>..............</w:t>
      </w:r>
    </w:p>
    <w:p w14:paraId="7A712261" w14:textId="77777777" w:rsidR="00D1422B" w:rsidRPr="009D5D1A" w:rsidRDefault="00D1422B" w:rsidP="009D5D1A">
      <w:pPr>
        <w:spacing w:after="60" w:line="360" w:lineRule="auto"/>
        <w:rPr>
          <w:lang w:val="sv-SE"/>
        </w:rPr>
      </w:pPr>
    </w:p>
    <w:p w14:paraId="6140D2E1" w14:textId="77777777" w:rsidR="00D1422B" w:rsidRPr="009D5D1A" w:rsidRDefault="00000000" w:rsidP="009D5D1A">
      <w:pPr>
        <w:spacing w:before="40" w:line="360" w:lineRule="auto"/>
        <w:ind w:left="255"/>
        <w:rPr>
          <w:lang w:val="sv-SE"/>
        </w:rPr>
      </w:pPr>
      <w:r w:rsidRPr="009D5D1A">
        <w:rPr>
          <w:b/>
          <w:lang w:val="sv-SE"/>
        </w:rPr>
        <w:t>1.   Permasalahan umum :</w:t>
      </w:r>
    </w:p>
    <w:p w14:paraId="0EE6F475" w14:textId="6F1192A9" w:rsidR="00D1422B" w:rsidRPr="009D5D1A" w:rsidRDefault="00000000" w:rsidP="009D5D1A">
      <w:pPr>
        <w:spacing w:line="360" w:lineRule="auto"/>
        <w:ind w:left="227"/>
        <w:rPr>
          <w:lang w:val="sv-SE"/>
        </w:rPr>
      </w:pPr>
      <w:r w:rsidRPr="009D5D1A">
        <w:rPr>
          <w:sz w:val="20"/>
          <w:lang w:val="sv-SE"/>
        </w:rPr>
        <w:t>......................................................................................................</w:t>
      </w:r>
      <w:r w:rsidR="009D5D1A">
        <w:rPr>
          <w:sz w:val="20"/>
          <w:lang w:val="sv-SE"/>
        </w:rPr>
        <w:t>.......................................................................................</w:t>
      </w:r>
    </w:p>
    <w:p w14:paraId="4336F0EB" w14:textId="77777777" w:rsidR="009D5D1A" w:rsidRPr="009D5D1A" w:rsidRDefault="009D5D1A" w:rsidP="009D5D1A">
      <w:pPr>
        <w:spacing w:line="360" w:lineRule="auto"/>
        <w:ind w:left="227"/>
        <w:rPr>
          <w:lang w:val="sv-SE"/>
        </w:rPr>
      </w:pPr>
      <w:r w:rsidRPr="009D5D1A">
        <w:rPr>
          <w:sz w:val="20"/>
          <w:lang w:val="sv-SE"/>
        </w:rPr>
        <w:t>......................................................................................................</w:t>
      </w:r>
      <w:r>
        <w:rPr>
          <w:sz w:val="20"/>
          <w:lang w:val="sv-SE"/>
        </w:rPr>
        <w:t>.......................................................................................</w:t>
      </w:r>
    </w:p>
    <w:p w14:paraId="2DC54854" w14:textId="77777777" w:rsidR="009D5D1A" w:rsidRPr="009D5D1A" w:rsidRDefault="009D5D1A" w:rsidP="009D5D1A">
      <w:pPr>
        <w:spacing w:line="360" w:lineRule="auto"/>
        <w:ind w:left="227"/>
        <w:rPr>
          <w:lang w:val="sv-SE"/>
        </w:rPr>
      </w:pPr>
      <w:r w:rsidRPr="009D5D1A">
        <w:rPr>
          <w:sz w:val="20"/>
          <w:lang w:val="sv-SE"/>
        </w:rPr>
        <w:t>......................................................................................................</w:t>
      </w:r>
      <w:r>
        <w:rPr>
          <w:sz w:val="20"/>
          <w:lang w:val="sv-SE"/>
        </w:rPr>
        <w:t>.......................................................................................</w:t>
      </w:r>
    </w:p>
    <w:p w14:paraId="04749A02" w14:textId="77777777" w:rsidR="009D5D1A" w:rsidRPr="009D5D1A" w:rsidRDefault="009D5D1A" w:rsidP="009D5D1A">
      <w:pPr>
        <w:spacing w:line="360" w:lineRule="auto"/>
        <w:ind w:left="227"/>
        <w:rPr>
          <w:lang w:val="sv-SE"/>
        </w:rPr>
      </w:pPr>
      <w:r w:rsidRPr="009D5D1A">
        <w:rPr>
          <w:sz w:val="20"/>
          <w:lang w:val="sv-SE"/>
        </w:rPr>
        <w:t>......................................................................................................</w:t>
      </w:r>
      <w:r>
        <w:rPr>
          <w:sz w:val="20"/>
          <w:lang w:val="sv-SE"/>
        </w:rPr>
        <w:t>.......................................................................................</w:t>
      </w:r>
    </w:p>
    <w:p w14:paraId="2E2F28D0" w14:textId="77777777" w:rsidR="00D1422B" w:rsidRPr="009D5D1A" w:rsidRDefault="00000000" w:rsidP="009D5D1A">
      <w:pPr>
        <w:spacing w:before="40" w:line="360" w:lineRule="auto"/>
        <w:ind w:left="255"/>
        <w:rPr>
          <w:lang w:val="sv-SE"/>
        </w:rPr>
      </w:pPr>
      <w:r w:rsidRPr="009D5D1A">
        <w:rPr>
          <w:b/>
          <w:lang w:val="sv-SE"/>
        </w:rPr>
        <w:t>2.   Kondisi saat ini :</w:t>
      </w:r>
    </w:p>
    <w:p w14:paraId="0844E9E4" w14:textId="77777777" w:rsidR="009D5D1A" w:rsidRPr="009D5D1A" w:rsidRDefault="009D5D1A" w:rsidP="009D5D1A">
      <w:pPr>
        <w:spacing w:line="360" w:lineRule="auto"/>
        <w:ind w:left="227"/>
        <w:rPr>
          <w:lang w:val="sv-SE"/>
        </w:rPr>
      </w:pPr>
      <w:r w:rsidRPr="009D5D1A">
        <w:rPr>
          <w:sz w:val="20"/>
          <w:lang w:val="sv-SE"/>
        </w:rPr>
        <w:t>......................................................................................................</w:t>
      </w:r>
      <w:r>
        <w:rPr>
          <w:sz w:val="20"/>
          <w:lang w:val="sv-SE"/>
        </w:rPr>
        <w:t>.......................................................................................</w:t>
      </w:r>
    </w:p>
    <w:p w14:paraId="56CD74EB" w14:textId="77777777" w:rsidR="009D5D1A" w:rsidRPr="009D5D1A" w:rsidRDefault="009D5D1A" w:rsidP="009D5D1A">
      <w:pPr>
        <w:spacing w:line="360" w:lineRule="auto"/>
        <w:ind w:left="227"/>
        <w:rPr>
          <w:lang w:val="sv-SE"/>
        </w:rPr>
      </w:pPr>
      <w:r w:rsidRPr="009D5D1A">
        <w:rPr>
          <w:sz w:val="20"/>
          <w:lang w:val="sv-SE"/>
        </w:rPr>
        <w:t>......................................................................................................</w:t>
      </w:r>
      <w:r>
        <w:rPr>
          <w:sz w:val="20"/>
          <w:lang w:val="sv-SE"/>
        </w:rPr>
        <w:t>.......................................................................................</w:t>
      </w:r>
    </w:p>
    <w:p w14:paraId="230B31D7" w14:textId="77777777" w:rsidR="009D5D1A" w:rsidRPr="009D5D1A" w:rsidRDefault="009D5D1A" w:rsidP="009D5D1A">
      <w:pPr>
        <w:spacing w:line="360" w:lineRule="auto"/>
        <w:ind w:left="227"/>
        <w:rPr>
          <w:lang w:val="sv-SE"/>
        </w:rPr>
      </w:pPr>
      <w:r w:rsidRPr="009D5D1A">
        <w:rPr>
          <w:sz w:val="20"/>
          <w:lang w:val="sv-SE"/>
        </w:rPr>
        <w:t>......................................................................................................</w:t>
      </w:r>
      <w:r>
        <w:rPr>
          <w:sz w:val="20"/>
          <w:lang w:val="sv-SE"/>
        </w:rPr>
        <w:t>.......................................................................................</w:t>
      </w:r>
    </w:p>
    <w:p w14:paraId="7F83D01B" w14:textId="77777777" w:rsidR="009D5D1A" w:rsidRPr="009D5D1A" w:rsidRDefault="009D5D1A" w:rsidP="009D5D1A">
      <w:pPr>
        <w:spacing w:line="360" w:lineRule="auto"/>
        <w:ind w:left="227"/>
        <w:rPr>
          <w:lang w:val="sv-SE"/>
        </w:rPr>
      </w:pPr>
      <w:r w:rsidRPr="009D5D1A">
        <w:rPr>
          <w:sz w:val="20"/>
          <w:lang w:val="sv-SE"/>
        </w:rPr>
        <w:t>......................................................................................................</w:t>
      </w:r>
      <w:r>
        <w:rPr>
          <w:sz w:val="20"/>
          <w:lang w:val="sv-SE"/>
        </w:rPr>
        <w:t>.......................................................................................</w:t>
      </w:r>
    </w:p>
    <w:p w14:paraId="26F71F05" w14:textId="77777777" w:rsidR="00D1422B" w:rsidRPr="009D5D1A" w:rsidRDefault="00000000" w:rsidP="009D5D1A">
      <w:pPr>
        <w:spacing w:before="40" w:line="360" w:lineRule="auto"/>
        <w:ind w:left="255"/>
        <w:rPr>
          <w:lang w:val="sv-SE"/>
        </w:rPr>
      </w:pPr>
      <w:r w:rsidRPr="009D5D1A">
        <w:rPr>
          <w:b/>
          <w:lang w:val="sv-SE"/>
        </w:rPr>
        <w:t>3.   Upaya yang telah di laksanakan :</w:t>
      </w:r>
    </w:p>
    <w:p w14:paraId="7ED39530" w14:textId="77777777" w:rsidR="009D5D1A" w:rsidRPr="009D5D1A" w:rsidRDefault="009D5D1A" w:rsidP="009D5D1A">
      <w:pPr>
        <w:spacing w:line="360" w:lineRule="auto"/>
        <w:ind w:left="227"/>
        <w:rPr>
          <w:lang w:val="sv-SE"/>
        </w:rPr>
      </w:pPr>
      <w:r w:rsidRPr="009D5D1A">
        <w:rPr>
          <w:sz w:val="20"/>
          <w:lang w:val="sv-SE"/>
        </w:rPr>
        <w:t>......................................................................................................</w:t>
      </w:r>
      <w:r>
        <w:rPr>
          <w:sz w:val="20"/>
          <w:lang w:val="sv-SE"/>
        </w:rPr>
        <w:t>.......................................................................................</w:t>
      </w:r>
    </w:p>
    <w:p w14:paraId="160F5C89" w14:textId="77777777" w:rsidR="009D5D1A" w:rsidRPr="009D5D1A" w:rsidRDefault="009D5D1A" w:rsidP="009D5D1A">
      <w:pPr>
        <w:spacing w:line="360" w:lineRule="auto"/>
        <w:ind w:left="227"/>
        <w:rPr>
          <w:lang w:val="sv-SE"/>
        </w:rPr>
      </w:pPr>
      <w:r w:rsidRPr="009D5D1A">
        <w:rPr>
          <w:sz w:val="20"/>
          <w:lang w:val="sv-SE"/>
        </w:rPr>
        <w:t>......................................................................................................</w:t>
      </w:r>
      <w:r>
        <w:rPr>
          <w:sz w:val="20"/>
          <w:lang w:val="sv-SE"/>
        </w:rPr>
        <w:t>.......................................................................................</w:t>
      </w:r>
    </w:p>
    <w:p w14:paraId="665D9E40" w14:textId="77777777" w:rsidR="009D5D1A" w:rsidRPr="009D5D1A" w:rsidRDefault="009D5D1A" w:rsidP="009D5D1A">
      <w:pPr>
        <w:spacing w:line="360" w:lineRule="auto"/>
        <w:ind w:left="227"/>
        <w:rPr>
          <w:lang w:val="sv-SE"/>
        </w:rPr>
      </w:pPr>
      <w:r w:rsidRPr="009D5D1A">
        <w:rPr>
          <w:sz w:val="20"/>
          <w:lang w:val="sv-SE"/>
        </w:rPr>
        <w:t>......................................................................................................</w:t>
      </w:r>
      <w:r>
        <w:rPr>
          <w:sz w:val="20"/>
          <w:lang w:val="sv-SE"/>
        </w:rPr>
        <w:t>.......................................................................................</w:t>
      </w:r>
    </w:p>
    <w:p w14:paraId="308CFD14" w14:textId="77777777" w:rsidR="009D5D1A" w:rsidRPr="009D5D1A" w:rsidRDefault="009D5D1A" w:rsidP="009D5D1A">
      <w:pPr>
        <w:spacing w:line="360" w:lineRule="auto"/>
        <w:ind w:left="227"/>
        <w:rPr>
          <w:lang w:val="sv-SE"/>
        </w:rPr>
      </w:pPr>
      <w:r w:rsidRPr="009D5D1A">
        <w:rPr>
          <w:sz w:val="20"/>
          <w:lang w:val="sv-SE"/>
        </w:rPr>
        <w:t>......................................................................................................</w:t>
      </w:r>
      <w:r>
        <w:rPr>
          <w:sz w:val="20"/>
          <w:lang w:val="sv-SE"/>
        </w:rPr>
        <w:t>.......................................................................................</w:t>
      </w:r>
    </w:p>
    <w:p w14:paraId="07A7A553" w14:textId="77777777" w:rsidR="00D1422B" w:rsidRPr="009D5D1A" w:rsidRDefault="00D1422B" w:rsidP="009D5D1A">
      <w:pPr>
        <w:spacing w:after="40" w:line="360" w:lineRule="auto"/>
        <w:rPr>
          <w:lang w:val="sv-SE"/>
        </w:rPr>
      </w:pPr>
    </w:p>
    <w:p w14:paraId="457E1B12" w14:textId="77777777" w:rsidR="00D1422B" w:rsidRPr="009D5D1A" w:rsidRDefault="00000000" w:rsidP="009D5D1A">
      <w:pPr>
        <w:tabs>
          <w:tab w:val="left" w:pos="2494"/>
          <w:tab w:val="left" w:pos="2835"/>
        </w:tabs>
        <w:spacing w:line="360" w:lineRule="auto"/>
        <w:rPr>
          <w:lang w:val="sv-SE"/>
        </w:rPr>
      </w:pPr>
      <w:r w:rsidRPr="009D5D1A">
        <w:rPr>
          <w:b/>
          <w:sz w:val="21"/>
          <w:lang w:val="sv-SE"/>
        </w:rPr>
        <w:t>Waktu pelaksanaan</w:t>
      </w:r>
      <w:r w:rsidRPr="009D5D1A">
        <w:rPr>
          <w:sz w:val="21"/>
          <w:lang w:val="sv-SE"/>
        </w:rPr>
        <w:tab/>
        <w:t>:</w:t>
      </w:r>
      <w:r w:rsidRPr="009D5D1A">
        <w:rPr>
          <w:sz w:val="21"/>
          <w:lang w:val="sv-SE"/>
        </w:rPr>
        <w:tab/>
        <w:t>........ (.................................) Hari</w:t>
      </w:r>
    </w:p>
    <w:p w14:paraId="11E16B0B" w14:textId="77777777" w:rsidR="00D1422B" w:rsidRPr="009D5D1A" w:rsidRDefault="00000000" w:rsidP="009D5D1A">
      <w:pPr>
        <w:tabs>
          <w:tab w:val="left" w:pos="2494"/>
          <w:tab w:val="left" w:pos="2835"/>
        </w:tabs>
        <w:spacing w:line="360" w:lineRule="auto"/>
        <w:rPr>
          <w:lang w:val="sv-SE"/>
        </w:rPr>
      </w:pPr>
      <w:r w:rsidRPr="009D5D1A">
        <w:rPr>
          <w:b/>
          <w:sz w:val="21"/>
          <w:lang w:val="sv-SE"/>
        </w:rPr>
        <w:t>Terhitung</w:t>
      </w:r>
      <w:r w:rsidRPr="009D5D1A">
        <w:rPr>
          <w:sz w:val="21"/>
          <w:lang w:val="sv-SE"/>
        </w:rPr>
        <w:tab/>
        <w:t>:</w:t>
      </w:r>
      <w:r w:rsidRPr="009D5D1A">
        <w:rPr>
          <w:sz w:val="21"/>
          <w:lang w:val="sv-SE"/>
        </w:rPr>
        <w:tab/>
        <w:t>.......................................... s/d ......................................</w:t>
      </w:r>
    </w:p>
    <w:p w14:paraId="0FD42EE2" w14:textId="77777777" w:rsidR="00D1422B" w:rsidRPr="009D5D1A" w:rsidRDefault="00000000" w:rsidP="009D5D1A">
      <w:pPr>
        <w:spacing w:line="360" w:lineRule="auto"/>
        <w:rPr>
          <w:lang w:val="sv-SE"/>
        </w:rPr>
      </w:pPr>
      <w:r w:rsidRPr="009D5D1A">
        <w:rPr>
          <w:lang w:val="sv-SE"/>
        </w:rPr>
        <w:br w:type="page"/>
      </w:r>
    </w:p>
    <w:p w14:paraId="5A175C2E" w14:textId="77777777" w:rsidR="00D1422B" w:rsidRPr="009D5D1A" w:rsidRDefault="00000000" w:rsidP="009D5D1A">
      <w:pPr>
        <w:spacing w:after="60" w:line="480" w:lineRule="auto"/>
        <w:rPr>
          <w:lang w:val="sv-SE"/>
        </w:rPr>
      </w:pPr>
      <w:r w:rsidRPr="009D5D1A">
        <w:rPr>
          <w:b/>
          <w:lang w:val="sv-SE"/>
        </w:rPr>
        <w:lastRenderedPageBreak/>
        <w:t>Yang Akan Melaksanakan Konsultasi / Kunjungan Kerja 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9D5D1A" w14:paraId="3331DF82" w14:textId="77777777" w:rsidTr="009D5D1A">
        <w:tc>
          <w:tcPr>
            <w:tcW w:w="4706" w:type="dxa"/>
            <w:tcMar>
              <w:top w:w="0" w:type="dxa"/>
              <w:left w:w="0" w:type="dxa"/>
              <w:bottom w:w="0" w:type="dxa"/>
              <w:right w:w="130" w:type="dxa"/>
            </w:tcMar>
          </w:tcPr>
          <w:p w14:paraId="2D045198" w14:textId="7FC08A30" w:rsidR="009D5D1A" w:rsidRDefault="009D5D1A" w:rsidP="009D5D1A">
            <w:pPr>
              <w:spacing w:line="480" w:lineRule="auto"/>
              <w:rPr>
                <w:sz w:val="21"/>
              </w:rPr>
            </w:pPr>
            <w:proofErr w:type="gramStart"/>
            <w:r>
              <w:rPr>
                <w:sz w:val="21"/>
              </w:rPr>
              <w:t>Nama :</w:t>
            </w:r>
            <w:proofErr w:type="gramEnd"/>
          </w:p>
        </w:tc>
        <w:tc>
          <w:tcPr>
            <w:tcW w:w="47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AED64" w14:textId="3959DAB9" w:rsidR="009D5D1A" w:rsidRDefault="009D5D1A" w:rsidP="009D5D1A">
            <w:pPr>
              <w:spacing w:line="480" w:lineRule="auto"/>
              <w:rPr>
                <w:sz w:val="21"/>
              </w:rPr>
            </w:pPr>
            <w:r>
              <w:rPr>
                <w:sz w:val="21"/>
              </w:rPr>
              <w:t>Nama</w:t>
            </w:r>
          </w:p>
        </w:tc>
      </w:tr>
      <w:tr w:rsidR="00D1422B" w14:paraId="42836940" w14:textId="77777777" w:rsidTr="009D5D1A">
        <w:tc>
          <w:tcPr>
            <w:tcW w:w="4706" w:type="dxa"/>
            <w:tcMar>
              <w:top w:w="0" w:type="dxa"/>
              <w:left w:w="0" w:type="dxa"/>
              <w:bottom w:w="0" w:type="dxa"/>
              <w:right w:w="130" w:type="dxa"/>
            </w:tcMar>
          </w:tcPr>
          <w:p w14:paraId="4D3846DF" w14:textId="77777777" w:rsidR="00D1422B" w:rsidRDefault="00000000" w:rsidP="009D5D1A">
            <w:pPr>
              <w:spacing w:line="480" w:lineRule="auto"/>
            </w:pPr>
            <w:r>
              <w:rPr>
                <w:sz w:val="21"/>
              </w:rPr>
              <w:t>1.   ..........................................</w:t>
            </w:r>
          </w:p>
        </w:tc>
        <w:tc>
          <w:tcPr>
            <w:tcW w:w="47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3C403" w14:textId="77777777" w:rsidR="00D1422B" w:rsidRDefault="00000000" w:rsidP="009D5D1A">
            <w:pPr>
              <w:spacing w:line="480" w:lineRule="auto"/>
            </w:pPr>
            <w:r>
              <w:rPr>
                <w:sz w:val="21"/>
              </w:rPr>
              <w:t>7.   ..........................................</w:t>
            </w:r>
          </w:p>
        </w:tc>
      </w:tr>
      <w:tr w:rsidR="00D1422B" w14:paraId="3CE22879" w14:textId="77777777" w:rsidTr="009D5D1A">
        <w:tc>
          <w:tcPr>
            <w:tcW w:w="4706" w:type="dxa"/>
            <w:tcMar>
              <w:top w:w="0" w:type="dxa"/>
              <w:left w:w="0" w:type="dxa"/>
              <w:bottom w:w="0" w:type="dxa"/>
              <w:right w:w="130" w:type="dxa"/>
            </w:tcMar>
          </w:tcPr>
          <w:p w14:paraId="4669A501" w14:textId="77777777" w:rsidR="00D1422B" w:rsidRDefault="00000000" w:rsidP="009D5D1A">
            <w:pPr>
              <w:spacing w:line="480" w:lineRule="auto"/>
            </w:pPr>
            <w:r>
              <w:rPr>
                <w:sz w:val="21"/>
              </w:rPr>
              <w:t>2.   ..........................................</w:t>
            </w:r>
          </w:p>
        </w:tc>
        <w:tc>
          <w:tcPr>
            <w:tcW w:w="47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BDF4B" w14:textId="77777777" w:rsidR="00D1422B" w:rsidRDefault="00000000" w:rsidP="009D5D1A">
            <w:pPr>
              <w:spacing w:line="480" w:lineRule="auto"/>
            </w:pPr>
            <w:r>
              <w:rPr>
                <w:sz w:val="21"/>
              </w:rPr>
              <w:t>8.   ..........................................</w:t>
            </w:r>
          </w:p>
        </w:tc>
      </w:tr>
      <w:tr w:rsidR="00D1422B" w14:paraId="2C5714F6" w14:textId="77777777" w:rsidTr="009D5D1A">
        <w:tc>
          <w:tcPr>
            <w:tcW w:w="4706" w:type="dxa"/>
            <w:tcMar>
              <w:top w:w="0" w:type="dxa"/>
              <w:left w:w="0" w:type="dxa"/>
              <w:bottom w:w="0" w:type="dxa"/>
              <w:right w:w="130" w:type="dxa"/>
            </w:tcMar>
          </w:tcPr>
          <w:p w14:paraId="4B3776D5" w14:textId="77777777" w:rsidR="00D1422B" w:rsidRDefault="00000000" w:rsidP="009D5D1A">
            <w:pPr>
              <w:spacing w:line="480" w:lineRule="auto"/>
            </w:pPr>
            <w:r>
              <w:rPr>
                <w:sz w:val="21"/>
              </w:rPr>
              <w:t>3.   ..........................................</w:t>
            </w:r>
          </w:p>
        </w:tc>
        <w:tc>
          <w:tcPr>
            <w:tcW w:w="47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6B128" w14:textId="77777777" w:rsidR="00D1422B" w:rsidRDefault="00000000" w:rsidP="009D5D1A">
            <w:pPr>
              <w:spacing w:line="480" w:lineRule="auto"/>
            </w:pPr>
            <w:r>
              <w:rPr>
                <w:sz w:val="21"/>
              </w:rPr>
              <w:t>9.   ..........................................</w:t>
            </w:r>
          </w:p>
        </w:tc>
      </w:tr>
      <w:tr w:rsidR="00D1422B" w14:paraId="3817920D" w14:textId="77777777" w:rsidTr="009D5D1A">
        <w:tc>
          <w:tcPr>
            <w:tcW w:w="4706" w:type="dxa"/>
            <w:tcMar>
              <w:top w:w="0" w:type="dxa"/>
              <w:left w:w="0" w:type="dxa"/>
              <w:bottom w:w="0" w:type="dxa"/>
              <w:right w:w="130" w:type="dxa"/>
            </w:tcMar>
          </w:tcPr>
          <w:p w14:paraId="23CBFB82" w14:textId="77777777" w:rsidR="00D1422B" w:rsidRDefault="00000000" w:rsidP="009D5D1A">
            <w:pPr>
              <w:spacing w:line="480" w:lineRule="auto"/>
            </w:pPr>
            <w:r>
              <w:rPr>
                <w:sz w:val="21"/>
              </w:rPr>
              <w:t>4.   ..........................................</w:t>
            </w:r>
          </w:p>
        </w:tc>
        <w:tc>
          <w:tcPr>
            <w:tcW w:w="47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C7168" w14:textId="77777777" w:rsidR="00D1422B" w:rsidRDefault="00000000" w:rsidP="009D5D1A">
            <w:pPr>
              <w:spacing w:line="480" w:lineRule="auto"/>
            </w:pPr>
            <w:r>
              <w:rPr>
                <w:sz w:val="21"/>
              </w:rPr>
              <w:t>10.   ..........................................</w:t>
            </w:r>
          </w:p>
        </w:tc>
      </w:tr>
      <w:tr w:rsidR="00D1422B" w14:paraId="224D7CC6" w14:textId="77777777" w:rsidTr="009D5D1A">
        <w:tc>
          <w:tcPr>
            <w:tcW w:w="4706" w:type="dxa"/>
            <w:tcMar>
              <w:top w:w="0" w:type="dxa"/>
              <w:left w:w="0" w:type="dxa"/>
              <w:bottom w:w="0" w:type="dxa"/>
              <w:right w:w="130" w:type="dxa"/>
            </w:tcMar>
          </w:tcPr>
          <w:p w14:paraId="7B4ACC71" w14:textId="77777777" w:rsidR="00D1422B" w:rsidRDefault="00000000" w:rsidP="009D5D1A">
            <w:pPr>
              <w:spacing w:line="480" w:lineRule="auto"/>
            </w:pPr>
            <w:r>
              <w:rPr>
                <w:sz w:val="21"/>
              </w:rPr>
              <w:t>5.   ..........................................</w:t>
            </w:r>
          </w:p>
        </w:tc>
        <w:tc>
          <w:tcPr>
            <w:tcW w:w="47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21571" w14:textId="77777777" w:rsidR="00D1422B" w:rsidRDefault="00000000" w:rsidP="009D5D1A">
            <w:pPr>
              <w:spacing w:line="480" w:lineRule="auto"/>
            </w:pPr>
            <w:r>
              <w:rPr>
                <w:sz w:val="21"/>
              </w:rPr>
              <w:t>11.   ..........................................</w:t>
            </w:r>
          </w:p>
        </w:tc>
      </w:tr>
      <w:tr w:rsidR="00D1422B" w14:paraId="20BBCA0B" w14:textId="77777777" w:rsidTr="009D5D1A">
        <w:tc>
          <w:tcPr>
            <w:tcW w:w="4706" w:type="dxa"/>
            <w:tcMar>
              <w:top w:w="0" w:type="dxa"/>
              <w:left w:w="0" w:type="dxa"/>
              <w:bottom w:w="0" w:type="dxa"/>
              <w:right w:w="130" w:type="dxa"/>
            </w:tcMar>
          </w:tcPr>
          <w:p w14:paraId="11B880FD" w14:textId="77777777" w:rsidR="00D1422B" w:rsidRDefault="00000000" w:rsidP="009D5D1A">
            <w:pPr>
              <w:spacing w:line="480" w:lineRule="auto"/>
            </w:pPr>
            <w:r>
              <w:rPr>
                <w:sz w:val="21"/>
              </w:rPr>
              <w:t>6.   ..........................................</w:t>
            </w:r>
          </w:p>
        </w:tc>
        <w:tc>
          <w:tcPr>
            <w:tcW w:w="47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92134" w14:textId="77777777" w:rsidR="00D1422B" w:rsidRDefault="00000000" w:rsidP="009D5D1A">
            <w:pPr>
              <w:spacing w:line="480" w:lineRule="auto"/>
            </w:pPr>
            <w:r>
              <w:rPr>
                <w:sz w:val="21"/>
              </w:rPr>
              <w:t>12.   ..........................................</w:t>
            </w:r>
          </w:p>
        </w:tc>
      </w:tr>
    </w:tbl>
    <w:p w14:paraId="5F42CF1A" w14:textId="77777777" w:rsidR="00D1422B" w:rsidRDefault="00D1422B">
      <w:pPr>
        <w:spacing w:after="40" w:line="240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39"/>
        <w:gridCol w:w="4139"/>
      </w:tblGrid>
      <w:tr w:rsidR="00D1422B" w14:paraId="65C68216" w14:textId="77777777">
        <w:tc>
          <w:tcPr>
            <w:tcW w:w="5839" w:type="dxa"/>
            <w:tcBorders>
              <w:top w:val="nil"/>
              <w:left w:val="nil"/>
              <w:bottom w:val="nil"/>
              <w:right w:val="nil"/>
            </w:tcBorders>
          </w:tcPr>
          <w:p w14:paraId="211000BF" w14:textId="77777777" w:rsidR="00D1422B" w:rsidRDefault="00D1422B"/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</w:tcPr>
          <w:p w14:paraId="7DF9733A" w14:textId="77777777" w:rsidR="00D1422B" w:rsidRDefault="00000000">
            <w:pPr>
              <w:spacing w:line="240" w:lineRule="auto"/>
            </w:pPr>
            <w:r>
              <w:rPr>
                <w:sz w:val="21"/>
              </w:rPr>
              <w:t>Bitung,    .........................</w:t>
            </w:r>
          </w:p>
        </w:tc>
      </w:tr>
    </w:tbl>
    <w:p w14:paraId="0B797650" w14:textId="77777777" w:rsidR="00D1422B" w:rsidRDefault="00D1422B">
      <w:pPr>
        <w:spacing w:after="100" w:line="240" w:lineRule="auto"/>
      </w:pPr>
    </w:p>
    <w:p w14:paraId="4DBC9941" w14:textId="77777777" w:rsidR="00D1422B" w:rsidRDefault="00000000" w:rsidP="009D5D1A">
      <w:pPr>
        <w:spacing w:after="60" w:line="360" w:lineRule="auto"/>
      </w:pPr>
      <w:r>
        <w:rPr>
          <w:b/>
        </w:rPr>
        <w:t>PIMPINAN ALAT KELENGKAPAN 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9"/>
        <w:gridCol w:w="4649"/>
      </w:tblGrid>
      <w:tr w:rsidR="009D5D1A" w14:paraId="65A2BAAC" w14:textId="77777777" w:rsidTr="009D5D1A">
        <w:tc>
          <w:tcPr>
            <w:tcW w:w="498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4B247" w14:textId="345ED5BB" w:rsidR="009D5D1A" w:rsidRDefault="009D5D1A" w:rsidP="009D5D1A">
            <w:pPr>
              <w:spacing w:line="360" w:lineRule="auto"/>
              <w:rPr>
                <w:sz w:val="21"/>
              </w:rPr>
            </w:pPr>
            <w:r>
              <w:rPr>
                <w:sz w:val="21"/>
              </w:rPr>
              <w:t>Nama</w:t>
            </w:r>
          </w:p>
        </w:tc>
        <w:tc>
          <w:tcPr>
            <w:tcW w:w="464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81A39" w14:textId="2C3D8215" w:rsidR="009D5D1A" w:rsidRDefault="009D5D1A" w:rsidP="009D5D1A">
            <w:pPr>
              <w:spacing w:line="360" w:lineRule="auto"/>
              <w:rPr>
                <w:sz w:val="21"/>
              </w:rPr>
            </w:pPr>
            <w:r>
              <w:rPr>
                <w:sz w:val="21"/>
              </w:rPr>
              <w:t>Tanda Tangan</w:t>
            </w:r>
          </w:p>
        </w:tc>
      </w:tr>
      <w:tr w:rsidR="00D1422B" w14:paraId="7596A14A" w14:textId="77777777" w:rsidTr="009D5D1A">
        <w:tc>
          <w:tcPr>
            <w:tcW w:w="498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0234F" w14:textId="77777777" w:rsidR="00D1422B" w:rsidRDefault="00000000" w:rsidP="009D5D1A">
            <w:pPr>
              <w:spacing w:line="360" w:lineRule="auto"/>
            </w:pPr>
            <w:r>
              <w:rPr>
                <w:sz w:val="21"/>
              </w:rPr>
              <w:t>1.    ...........................................</w:t>
            </w:r>
          </w:p>
        </w:tc>
        <w:tc>
          <w:tcPr>
            <w:tcW w:w="464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77F97" w14:textId="58334BEC" w:rsidR="00D1422B" w:rsidRDefault="00000000" w:rsidP="009D5D1A">
            <w:pPr>
              <w:spacing w:line="360" w:lineRule="auto"/>
            </w:pPr>
            <w:r>
              <w:rPr>
                <w:sz w:val="21"/>
              </w:rPr>
              <w:t>...............................</w:t>
            </w:r>
            <w:r w:rsidR="00746877">
              <w:rPr>
                <w:sz w:val="21"/>
              </w:rPr>
              <w:t>...........</w:t>
            </w:r>
          </w:p>
        </w:tc>
      </w:tr>
      <w:tr w:rsidR="00D1422B" w14:paraId="3D5C298D" w14:textId="77777777" w:rsidTr="009D5D1A">
        <w:tc>
          <w:tcPr>
            <w:tcW w:w="498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68121" w14:textId="77777777" w:rsidR="00D1422B" w:rsidRDefault="00000000" w:rsidP="009D5D1A">
            <w:pPr>
              <w:spacing w:line="360" w:lineRule="auto"/>
            </w:pPr>
            <w:r>
              <w:rPr>
                <w:sz w:val="21"/>
              </w:rPr>
              <w:t>2.    ...........................................</w:t>
            </w:r>
          </w:p>
        </w:tc>
        <w:tc>
          <w:tcPr>
            <w:tcW w:w="464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4A289" w14:textId="62F3F87C" w:rsidR="00D1422B" w:rsidRDefault="00000000" w:rsidP="009D5D1A">
            <w:pPr>
              <w:spacing w:line="360" w:lineRule="auto"/>
            </w:pPr>
            <w:r>
              <w:rPr>
                <w:sz w:val="21"/>
              </w:rPr>
              <w:t>...............................</w:t>
            </w:r>
            <w:r w:rsidR="00746877">
              <w:rPr>
                <w:sz w:val="21"/>
              </w:rPr>
              <w:t>...........</w:t>
            </w:r>
          </w:p>
        </w:tc>
      </w:tr>
      <w:tr w:rsidR="00D1422B" w14:paraId="6E48C4C7" w14:textId="77777777" w:rsidTr="009D5D1A">
        <w:tc>
          <w:tcPr>
            <w:tcW w:w="498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2E084" w14:textId="77777777" w:rsidR="00D1422B" w:rsidRDefault="00000000" w:rsidP="009D5D1A">
            <w:pPr>
              <w:spacing w:line="360" w:lineRule="auto"/>
            </w:pPr>
            <w:r>
              <w:rPr>
                <w:sz w:val="21"/>
              </w:rPr>
              <w:t>3.    ...........................................</w:t>
            </w:r>
          </w:p>
        </w:tc>
        <w:tc>
          <w:tcPr>
            <w:tcW w:w="464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BD6B5" w14:textId="288848B8" w:rsidR="00D1422B" w:rsidRDefault="00000000" w:rsidP="009D5D1A">
            <w:pPr>
              <w:spacing w:line="360" w:lineRule="auto"/>
            </w:pPr>
            <w:r>
              <w:rPr>
                <w:sz w:val="21"/>
              </w:rPr>
              <w:t>...............................</w:t>
            </w:r>
            <w:r w:rsidR="00746877">
              <w:rPr>
                <w:sz w:val="21"/>
              </w:rPr>
              <w:t>...........</w:t>
            </w:r>
          </w:p>
        </w:tc>
      </w:tr>
    </w:tbl>
    <w:p w14:paraId="78B1FD20" w14:textId="77777777" w:rsidR="00D1422B" w:rsidRDefault="00D1422B" w:rsidP="009D5D1A">
      <w:pPr>
        <w:spacing w:after="100" w:line="360" w:lineRule="auto"/>
      </w:pPr>
    </w:p>
    <w:p w14:paraId="5F48B81F" w14:textId="77777777" w:rsidR="00D1422B" w:rsidRPr="009D5D1A" w:rsidRDefault="00000000">
      <w:pPr>
        <w:spacing w:after="100" w:line="240" w:lineRule="auto"/>
        <w:jc w:val="center"/>
        <w:rPr>
          <w:lang w:val="sv-SE"/>
        </w:rPr>
      </w:pPr>
      <w:r w:rsidRPr="009D5D1A">
        <w:rPr>
          <w:b/>
          <w:sz w:val="23"/>
          <w:lang w:val="sv-SE"/>
        </w:rPr>
        <w:t>TINDAK LANJUT ATAS LAPORAN KEGIATAN PERJALANAN DINAS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2"/>
        <w:gridCol w:w="9972"/>
      </w:tblGrid>
      <w:tr w:rsidR="00D1422B" w14:paraId="79FE968D" w14:textId="77777777" w:rsidTr="009D5D1A">
        <w:tc>
          <w:tcPr>
            <w:tcW w:w="5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C7513" w14:textId="77777777" w:rsidR="00D1422B" w:rsidRDefault="00000000" w:rsidP="009D5D1A">
            <w:pPr>
              <w:spacing w:line="360" w:lineRule="auto"/>
              <w:jc w:val="center"/>
            </w:pPr>
            <w:r>
              <w:rPr>
                <w:rFonts w:ascii="DejaVu Sans" w:hAnsi="DejaVu Sans"/>
                <w:sz w:val="36"/>
              </w:rPr>
              <w:t>☐</w:t>
            </w:r>
          </w:p>
        </w:tc>
        <w:tc>
          <w:tcPr>
            <w:tcW w:w="99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41E63" w14:textId="465DB9FF" w:rsidR="00D1422B" w:rsidRDefault="00000000" w:rsidP="009D5D1A">
            <w:pPr>
              <w:spacing w:line="360" w:lineRule="auto"/>
            </w:pPr>
            <w:r>
              <w:rPr>
                <w:sz w:val="21"/>
              </w:rPr>
              <w:t>Rapat kerja dengan ..........................................................................</w:t>
            </w:r>
            <w:r w:rsidR="009D5D1A">
              <w:rPr>
                <w:sz w:val="21"/>
              </w:rPr>
              <w:t>.....</w:t>
            </w:r>
          </w:p>
        </w:tc>
      </w:tr>
      <w:tr w:rsidR="00D1422B" w14:paraId="5EF43AA6" w14:textId="77777777" w:rsidTr="009D5D1A">
        <w:tc>
          <w:tcPr>
            <w:tcW w:w="5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29037" w14:textId="77777777" w:rsidR="00D1422B" w:rsidRDefault="00000000" w:rsidP="009D5D1A">
            <w:pPr>
              <w:spacing w:line="360" w:lineRule="auto"/>
              <w:jc w:val="center"/>
            </w:pPr>
            <w:r>
              <w:rPr>
                <w:rFonts w:ascii="DejaVu Sans" w:hAnsi="DejaVu Sans"/>
                <w:sz w:val="36"/>
              </w:rPr>
              <w:t>☐</w:t>
            </w:r>
          </w:p>
        </w:tc>
        <w:tc>
          <w:tcPr>
            <w:tcW w:w="99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36486" w14:textId="77777777" w:rsidR="00D1422B" w:rsidRDefault="00000000" w:rsidP="009D5D1A">
            <w:pPr>
              <w:spacing w:line="360" w:lineRule="auto"/>
            </w:pPr>
            <w:r>
              <w:rPr>
                <w:sz w:val="21"/>
              </w:rPr>
              <w:t>Rapat dengar pendapat dengan .............................................................</w:t>
            </w:r>
          </w:p>
        </w:tc>
      </w:tr>
      <w:tr w:rsidR="00D1422B" w14:paraId="3A3C8AE8" w14:textId="77777777" w:rsidTr="009D5D1A">
        <w:tc>
          <w:tcPr>
            <w:tcW w:w="5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AE791" w14:textId="77777777" w:rsidR="00D1422B" w:rsidRDefault="00000000" w:rsidP="009D5D1A">
            <w:pPr>
              <w:spacing w:line="360" w:lineRule="auto"/>
              <w:jc w:val="center"/>
            </w:pPr>
            <w:r>
              <w:rPr>
                <w:rFonts w:ascii="DejaVu Sans" w:hAnsi="DejaVu Sans"/>
                <w:sz w:val="36"/>
              </w:rPr>
              <w:t>☐</w:t>
            </w:r>
          </w:p>
        </w:tc>
        <w:tc>
          <w:tcPr>
            <w:tcW w:w="99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289C8" w14:textId="276547C1" w:rsidR="00D1422B" w:rsidRDefault="00000000" w:rsidP="009D5D1A">
            <w:pPr>
              <w:spacing w:line="360" w:lineRule="auto"/>
            </w:pPr>
            <w:r>
              <w:rPr>
                <w:sz w:val="21"/>
              </w:rPr>
              <w:t>Koordinasikan dengan ......................................................................</w:t>
            </w:r>
            <w:r w:rsidR="009D5D1A">
              <w:rPr>
                <w:sz w:val="21"/>
              </w:rPr>
              <w:t>....</w:t>
            </w:r>
          </w:p>
        </w:tc>
      </w:tr>
      <w:tr w:rsidR="00D1422B" w14:paraId="774FC703" w14:textId="77777777" w:rsidTr="009D5D1A">
        <w:tc>
          <w:tcPr>
            <w:tcW w:w="5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9CA89" w14:textId="77777777" w:rsidR="00D1422B" w:rsidRDefault="00000000" w:rsidP="009D5D1A">
            <w:pPr>
              <w:spacing w:line="360" w:lineRule="auto"/>
              <w:jc w:val="center"/>
            </w:pPr>
            <w:r>
              <w:rPr>
                <w:rFonts w:ascii="DejaVu Sans" w:hAnsi="DejaVu Sans"/>
                <w:sz w:val="36"/>
              </w:rPr>
              <w:t>☐</w:t>
            </w:r>
          </w:p>
        </w:tc>
        <w:tc>
          <w:tcPr>
            <w:tcW w:w="99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BC4F4" w14:textId="11269C50" w:rsidR="00D1422B" w:rsidRDefault="00000000" w:rsidP="009D5D1A">
            <w:pPr>
              <w:spacing w:line="360" w:lineRule="auto"/>
            </w:pPr>
            <w:r>
              <w:rPr>
                <w:sz w:val="21"/>
              </w:rPr>
              <w:t>Konsultasikan dengan ......................................................................</w:t>
            </w:r>
            <w:r w:rsidR="009D5D1A">
              <w:rPr>
                <w:sz w:val="21"/>
              </w:rPr>
              <w:t>....</w:t>
            </w:r>
          </w:p>
        </w:tc>
      </w:tr>
      <w:tr w:rsidR="00D1422B" w14:paraId="3A34C992" w14:textId="77777777" w:rsidTr="009D5D1A">
        <w:tc>
          <w:tcPr>
            <w:tcW w:w="5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2C064" w14:textId="77777777" w:rsidR="00D1422B" w:rsidRDefault="00000000" w:rsidP="009D5D1A">
            <w:pPr>
              <w:spacing w:line="360" w:lineRule="auto"/>
              <w:jc w:val="center"/>
            </w:pPr>
            <w:r>
              <w:rPr>
                <w:rFonts w:ascii="DejaVu Sans" w:hAnsi="DejaVu Sans"/>
                <w:sz w:val="36"/>
              </w:rPr>
              <w:t>☐</w:t>
            </w:r>
          </w:p>
        </w:tc>
        <w:tc>
          <w:tcPr>
            <w:tcW w:w="99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B915E" w14:textId="654CB7B4" w:rsidR="00D1422B" w:rsidRDefault="00000000" w:rsidP="009D5D1A">
            <w:pPr>
              <w:spacing w:line="360" w:lineRule="auto"/>
            </w:pPr>
            <w:r>
              <w:rPr>
                <w:sz w:val="21"/>
              </w:rPr>
              <w:t>Rekomendasikan ke ..........................................................................</w:t>
            </w:r>
            <w:r w:rsidR="009D5D1A">
              <w:rPr>
                <w:sz w:val="21"/>
              </w:rPr>
              <w:t>.....</w:t>
            </w:r>
          </w:p>
        </w:tc>
      </w:tr>
      <w:tr w:rsidR="00D1422B" w14:paraId="5B4C30F8" w14:textId="77777777" w:rsidTr="009D5D1A">
        <w:tc>
          <w:tcPr>
            <w:tcW w:w="5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5BAC9" w14:textId="77777777" w:rsidR="00D1422B" w:rsidRDefault="00000000" w:rsidP="009D5D1A">
            <w:pPr>
              <w:spacing w:line="360" w:lineRule="auto"/>
              <w:jc w:val="center"/>
            </w:pPr>
            <w:r>
              <w:rPr>
                <w:rFonts w:ascii="DejaVu Sans" w:hAnsi="DejaVu Sans"/>
                <w:sz w:val="36"/>
              </w:rPr>
              <w:t>☐</w:t>
            </w:r>
          </w:p>
        </w:tc>
        <w:tc>
          <w:tcPr>
            <w:tcW w:w="99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B7534" w14:textId="77777777" w:rsidR="00D1422B" w:rsidRDefault="00000000" w:rsidP="009D5D1A">
            <w:pPr>
              <w:spacing w:line="360" w:lineRule="auto"/>
            </w:pPr>
            <w:r>
              <w:rPr>
                <w:sz w:val="21"/>
              </w:rPr>
              <w:t>.......................................................................................</w:t>
            </w:r>
          </w:p>
        </w:tc>
      </w:tr>
      <w:tr w:rsidR="00D1422B" w14:paraId="67FC0EAA" w14:textId="77777777" w:rsidTr="009D5D1A">
        <w:tc>
          <w:tcPr>
            <w:tcW w:w="5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F7536" w14:textId="77777777" w:rsidR="00D1422B" w:rsidRDefault="00000000" w:rsidP="009D5D1A">
            <w:pPr>
              <w:spacing w:line="360" w:lineRule="auto"/>
              <w:jc w:val="center"/>
            </w:pPr>
            <w:r>
              <w:rPr>
                <w:rFonts w:ascii="DejaVu Sans" w:hAnsi="DejaVu Sans"/>
                <w:sz w:val="36"/>
              </w:rPr>
              <w:t>☐</w:t>
            </w:r>
          </w:p>
        </w:tc>
        <w:tc>
          <w:tcPr>
            <w:tcW w:w="99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0474D" w14:textId="77777777" w:rsidR="00D1422B" w:rsidRDefault="00000000" w:rsidP="009D5D1A">
            <w:pPr>
              <w:spacing w:line="360" w:lineRule="auto"/>
            </w:pPr>
            <w:r>
              <w:rPr>
                <w:sz w:val="21"/>
              </w:rPr>
              <w:t>.......................................................................................</w:t>
            </w:r>
          </w:p>
        </w:tc>
      </w:tr>
      <w:tr w:rsidR="00D1422B" w14:paraId="313A3EAD" w14:textId="77777777" w:rsidTr="009D5D1A">
        <w:tc>
          <w:tcPr>
            <w:tcW w:w="5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B8AB7" w14:textId="77777777" w:rsidR="00D1422B" w:rsidRDefault="00000000" w:rsidP="009D5D1A">
            <w:pPr>
              <w:spacing w:line="360" w:lineRule="auto"/>
              <w:jc w:val="center"/>
            </w:pPr>
            <w:r>
              <w:rPr>
                <w:rFonts w:ascii="DejaVu Sans" w:hAnsi="DejaVu Sans"/>
                <w:sz w:val="36"/>
              </w:rPr>
              <w:t>☐</w:t>
            </w:r>
          </w:p>
        </w:tc>
        <w:tc>
          <w:tcPr>
            <w:tcW w:w="99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56B17" w14:textId="77777777" w:rsidR="00D1422B" w:rsidRDefault="00000000" w:rsidP="009D5D1A">
            <w:pPr>
              <w:spacing w:line="360" w:lineRule="auto"/>
            </w:pPr>
            <w:r>
              <w:rPr>
                <w:sz w:val="21"/>
              </w:rPr>
              <w:t>.......................................................................................</w:t>
            </w:r>
          </w:p>
        </w:tc>
      </w:tr>
      <w:tr w:rsidR="00D1422B" w14:paraId="09C6984D" w14:textId="77777777" w:rsidTr="009D5D1A">
        <w:tc>
          <w:tcPr>
            <w:tcW w:w="5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34D37" w14:textId="77777777" w:rsidR="00D1422B" w:rsidRDefault="00000000" w:rsidP="009D5D1A">
            <w:pPr>
              <w:spacing w:line="360" w:lineRule="auto"/>
              <w:jc w:val="center"/>
            </w:pPr>
            <w:r>
              <w:rPr>
                <w:rFonts w:ascii="DejaVu Sans" w:hAnsi="DejaVu Sans"/>
                <w:sz w:val="36"/>
              </w:rPr>
              <w:t>☐</w:t>
            </w:r>
          </w:p>
        </w:tc>
        <w:tc>
          <w:tcPr>
            <w:tcW w:w="99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5ECB5" w14:textId="77777777" w:rsidR="00D1422B" w:rsidRDefault="00000000" w:rsidP="009D5D1A">
            <w:pPr>
              <w:spacing w:line="360" w:lineRule="auto"/>
            </w:pPr>
            <w:r>
              <w:rPr>
                <w:sz w:val="21"/>
              </w:rPr>
              <w:t xml:space="preserve">Arsip </w:t>
            </w:r>
          </w:p>
        </w:tc>
      </w:tr>
    </w:tbl>
    <w:p w14:paraId="22CD6C76" w14:textId="77777777" w:rsidR="00D1422B" w:rsidRDefault="00000000">
      <w:r>
        <w:br w:type="page"/>
      </w:r>
    </w:p>
    <w:p w14:paraId="3DC69DF8" w14:textId="09A8503C" w:rsidR="00D1422B" w:rsidRDefault="003D7091">
      <w:pPr>
        <w:spacing w:after="40"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2AD88E47" wp14:editId="6E32A697">
            <wp:simplePos x="0" y="0"/>
            <wp:positionH relativeFrom="margin">
              <wp:posOffset>9525</wp:posOffset>
            </wp:positionH>
            <wp:positionV relativeFrom="paragraph">
              <wp:posOffset>-171450</wp:posOffset>
            </wp:positionV>
            <wp:extent cx="925195" cy="857250"/>
            <wp:effectExtent l="0" t="0" r="825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277552" wp14:editId="6E927CD7">
                <wp:simplePos x="0" y="0"/>
                <wp:positionH relativeFrom="column">
                  <wp:posOffset>847725</wp:posOffset>
                </wp:positionH>
                <wp:positionV relativeFrom="paragraph">
                  <wp:posOffset>-257810</wp:posOffset>
                </wp:positionV>
                <wp:extent cx="5324475" cy="1129665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4475" cy="1129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167EAB" w14:textId="77777777" w:rsidR="003D7091" w:rsidRPr="001220FD" w:rsidRDefault="003D7091" w:rsidP="003D7091">
                            <w:pPr>
                              <w:tabs>
                                <w:tab w:val="left" w:pos="2694"/>
                              </w:tabs>
                              <w:spacing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32"/>
                                <w:lang w:val="sv-SE"/>
                              </w:rPr>
                            </w:pPr>
                            <w:r w:rsidRPr="001220FD">
                              <w:rPr>
                                <w:rFonts w:ascii="Bookman Old Style" w:hAnsi="Bookman Old Style"/>
                                <w:b/>
                                <w:sz w:val="36"/>
                                <w:szCs w:val="32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76061EFD" w14:textId="77777777" w:rsidR="003D7091" w:rsidRPr="001220FD" w:rsidRDefault="003D7091" w:rsidP="003D7091">
                            <w:pPr>
                              <w:tabs>
                                <w:tab w:val="left" w:pos="3660"/>
                              </w:tabs>
                              <w:spacing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52"/>
                                <w:szCs w:val="48"/>
                                <w:lang w:val="sv-SE"/>
                              </w:rPr>
                            </w:pPr>
                            <w:r w:rsidRPr="001220FD">
                              <w:rPr>
                                <w:rFonts w:ascii="Bookman Old Style" w:hAnsi="Bookman Old Style"/>
                                <w:b/>
                                <w:sz w:val="36"/>
                                <w:szCs w:val="48"/>
                                <w:lang w:val="sv-SE"/>
                              </w:rPr>
                              <w:t>KOTA BITUNG</w:t>
                            </w:r>
                          </w:p>
                          <w:p w14:paraId="63DFCAF1" w14:textId="77777777" w:rsidR="003D7091" w:rsidRPr="001220FD" w:rsidRDefault="003D7091" w:rsidP="003D7091">
                            <w:pPr>
                              <w:tabs>
                                <w:tab w:val="left" w:pos="1843"/>
                              </w:tabs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lang w:val="sv-SE"/>
                              </w:rPr>
                            </w:pPr>
                            <w:proofErr w:type="spellStart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>Jl</w:t>
                            </w:r>
                            <w:proofErr w:type="spellEnd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 xml:space="preserve">. R. E. </w:t>
                            </w:r>
                            <w:proofErr w:type="spellStart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>Martadinata</w:t>
                            </w:r>
                            <w:proofErr w:type="spellEnd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>Kota</w:t>
                            </w:r>
                            <w:proofErr w:type="spellEnd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>Bitung</w:t>
                            </w:r>
                            <w:proofErr w:type="spellEnd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 xml:space="preserve">  </w:t>
                            </w:r>
                            <w:proofErr w:type="spellStart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>Telp</w:t>
                            </w:r>
                            <w:proofErr w:type="spellEnd"/>
                            <w:proofErr w:type="gramEnd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>. (0438) 30712, Fax. (0438) 36177</w:t>
                            </w:r>
                          </w:p>
                          <w:p w14:paraId="1B796348" w14:textId="77777777" w:rsidR="003D7091" w:rsidRPr="00B61B52" w:rsidRDefault="003D7091" w:rsidP="003D7091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lang w:val="sv-SE"/>
                              </w:rPr>
                            </w:pPr>
                            <w:hyperlink r:id="rId7" w:history="1">
                              <w:r w:rsidRPr="00203E9D">
                                <w:rPr>
                                  <w:rStyle w:val="Hyperlink"/>
                                  <w:rFonts w:ascii="Arial" w:hAnsi="Arial" w:cs="Arial"/>
                                  <w:sz w:val="24"/>
                                  <w:lang w:val="es-ES"/>
                                </w:rPr>
                                <w:t>www.dprd.bitungkota.go.id</w:t>
                              </w:r>
                            </w:hyperlink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 xml:space="preserve"> Kode </w:t>
                            </w:r>
                            <w:proofErr w:type="spellStart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>Pos</w:t>
                            </w:r>
                            <w:proofErr w:type="spellEnd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 xml:space="preserve"> 95511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775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6.75pt;margin-top:-20.3pt;width:419.25pt;height:88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" filled="f" stroked="f">
                <v:textbox>
                  <w:txbxContent>
                    <w:p w14:paraId="2C167EAB" w14:textId="77777777" w:rsidR="003D7091" w:rsidRPr="001220FD" w:rsidRDefault="003D7091" w:rsidP="003D7091">
                      <w:pPr>
                        <w:tabs>
                          <w:tab w:val="left" w:pos="2694"/>
                        </w:tabs>
                        <w:spacing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32"/>
                          <w:lang w:val="sv-SE"/>
                        </w:rPr>
                      </w:pPr>
                      <w:r w:rsidRPr="001220FD">
                        <w:rPr>
                          <w:rFonts w:ascii="Bookman Old Style" w:hAnsi="Bookman Old Style"/>
                          <w:b/>
                          <w:sz w:val="36"/>
                          <w:szCs w:val="32"/>
                          <w:lang w:val="sv-SE"/>
                        </w:rPr>
                        <w:t>DEWAN PERWAKILAN RAKYAT DAERAH</w:t>
                      </w:r>
                    </w:p>
                    <w:p w14:paraId="76061EFD" w14:textId="77777777" w:rsidR="003D7091" w:rsidRPr="001220FD" w:rsidRDefault="003D7091" w:rsidP="003D7091">
                      <w:pPr>
                        <w:tabs>
                          <w:tab w:val="left" w:pos="3660"/>
                        </w:tabs>
                        <w:spacing w:line="240" w:lineRule="auto"/>
                        <w:jc w:val="center"/>
                        <w:rPr>
                          <w:rFonts w:ascii="Bookman Old Style" w:hAnsi="Bookman Old Style"/>
                          <w:b/>
                          <w:sz w:val="52"/>
                          <w:szCs w:val="48"/>
                          <w:lang w:val="sv-SE"/>
                        </w:rPr>
                      </w:pPr>
                      <w:r w:rsidRPr="001220FD">
                        <w:rPr>
                          <w:rFonts w:ascii="Bookman Old Style" w:hAnsi="Bookman Old Style"/>
                          <w:b/>
                          <w:sz w:val="36"/>
                          <w:szCs w:val="48"/>
                          <w:lang w:val="sv-SE"/>
                        </w:rPr>
                        <w:t>KOTA BITUNG</w:t>
                      </w:r>
                    </w:p>
                    <w:p w14:paraId="63DFCAF1" w14:textId="77777777" w:rsidR="003D7091" w:rsidRPr="001220FD" w:rsidRDefault="003D7091" w:rsidP="003D7091">
                      <w:pPr>
                        <w:tabs>
                          <w:tab w:val="left" w:pos="1843"/>
                        </w:tabs>
                        <w:spacing w:line="240" w:lineRule="auto"/>
                        <w:jc w:val="center"/>
                        <w:rPr>
                          <w:rFonts w:ascii="Arial" w:hAnsi="Arial" w:cs="Arial"/>
                          <w:sz w:val="24"/>
                          <w:lang w:val="sv-SE"/>
                        </w:rPr>
                      </w:pPr>
                      <w:proofErr w:type="spellStart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>Jl</w:t>
                      </w:r>
                      <w:proofErr w:type="spellEnd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 xml:space="preserve">. R. E. </w:t>
                      </w:r>
                      <w:proofErr w:type="spellStart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>Martadinata</w:t>
                      </w:r>
                      <w:proofErr w:type="spellEnd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>Kota</w:t>
                      </w:r>
                      <w:proofErr w:type="spellEnd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 xml:space="preserve"> </w:t>
                      </w:r>
                      <w:proofErr w:type="spellStart"/>
                      <w:proofErr w:type="gramStart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>Bitung</w:t>
                      </w:r>
                      <w:proofErr w:type="spellEnd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 xml:space="preserve">  </w:t>
                      </w:r>
                      <w:proofErr w:type="spellStart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>Telp</w:t>
                      </w:r>
                      <w:proofErr w:type="spellEnd"/>
                      <w:proofErr w:type="gramEnd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>. (0438) 30712, Fax. (0438) 36177</w:t>
                      </w:r>
                    </w:p>
                    <w:p w14:paraId="1B796348" w14:textId="77777777" w:rsidR="003D7091" w:rsidRPr="00B61B52" w:rsidRDefault="003D7091" w:rsidP="003D7091">
                      <w:pPr>
                        <w:spacing w:line="240" w:lineRule="auto"/>
                        <w:jc w:val="center"/>
                        <w:rPr>
                          <w:sz w:val="32"/>
                          <w:lang w:val="sv-SE"/>
                        </w:rPr>
                      </w:pPr>
                      <w:hyperlink r:id="rId8" w:history="1">
                        <w:r w:rsidRPr="00203E9D">
                          <w:rPr>
                            <w:rStyle w:val="Hyperlink"/>
                            <w:rFonts w:ascii="Arial" w:hAnsi="Arial" w:cs="Arial"/>
                            <w:sz w:val="24"/>
                            <w:lang w:val="es-ES"/>
                          </w:rPr>
                          <w:t>www.dprd.bitungkota.go.id</w:t>
                        </w:r>
                      </w:hyperlink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 xml:space="preserve"> Kode </w:t>
                      </w:r>
                      <w:proofErr w:type="spellStart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>Pos</w:t>
                      </w:r>
                      <w:proofErr w:type="spellEnd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 xml:space="preserve"> 95511</w:t>
                      </w:r>
                    </w:p>
                  </w:txbxContent>
                </v:textbox>
              </v:shape>
            </w:pict>
          </mc:Fallback>
        </mc:AlternateContent>
      </w:r>
    </w:p>
    <w:p w14:paraId="0BA4B885" w14:textId="77777777" w:rsidR="003D7091" w:rsidRDefault="003D7091">
      <w:pPr>
        <w:spacing w:after="40" w:line="240" w:lineRule="auto"/>
        <w:jc w:val="center"/>
      </w:pPr>
    </w:p>
    <w:p w14:paraId="57404519" w14:textId="49101953" w:rsidR="003D7091" w:rsidRDefault="003D7091">
      <w:pPr>
        <w:spacing w:after="40" w:line="240" w:lineRule="auto"/>
        <w:jc w:val="center"/>
      </w:pPr>
    </w:p>
    <w:p w14:paraId="55BE7973" w14:textId="77777777" w:rsidR="003D7091" w:rsidRDefault="003D7091">
      <w:pPr>
        <w:spacing w:after="40" w:line="240" w:lineRule="auto"/>
        <w:jc w:val="center"/>
      </w:pPr>
    </w:p>
    <w:p w14:paraId="2617B54E" w14:textId="21D0BE25" w:rsidR="003D7091" w:rsidRDefault="003D7091">
      <w:pPr>
        <w:spacing w:after="4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1B5014" wp14:editId="552BAF5C">
                <wp:simplePos x="0" y="0"/>
                <wp:positionH relativeFrom="column">
                  <wp:posOffset>-12065</wp:posOffset>
                </wp:positionH>
                <wp:positionV relativeFrom="paragraph">
                  <wp:posOffset>43815</wp:posOffset>
                </wp:positionV>
                <wp:extent cx="6534150" cy="0"/>
                <wp:effectExtent l="0" t="0" r="0" b="0"/>
                <wp:wrapNone/>
                <wp:docPr id="8414541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A01EA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5pt,3.45pt" to="513.5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" strokecolor="black [3200]" strokeweight="2pt"/>
            </w:pict>
          </mc:Fallback>
        </mc:AlternateContent>
      </w:r>
    </w:p>
    <w:p w14:paraId="07A7084A" w14:textId="77777777" w:rsidR="00D1422B" w:rsidRDefault="00000000">
      <w:pPr>
        <w:spacing w:after="100" w:line="240" w:lineRule="auto"/>
        <w:jc w:val="center"/>
      </w:pPr>
      <w:r>
        <w:rPr>
          <w:b/>
          <w:sz w:val="23"/>
          <w:u w:val="single"/>
        </w:rPr>
        <w:t>KUNJUNGAN KERJA / KONSULTASI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255"/>
        <w:gridCol w:w="7937"/>
      </w:tblGrid>
      <w:tr w:rsidR="00D1422B" w14:paraId="7855DDF0" w14:textId="77777777"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F5C684" w14:textId="77777777" w:rsidR="00D1422B" w:rsidRPr="00746877" w:rsidRDefault="00000000" w:rsidP="003D7091">
            <w:pPr>
              <w:spacing w:line="360" w:lineRule="auto"/>
              <w:rPr>
                <w:sz w:val="24"/>
                <w:szCs w:val="24"/>
              </w:rPr>
            </w:pPr>
            <w:r w:rsidRPr="00746877">
              <w:rPr>
                <w:sz w:val="24"/>
                <w:szCs w:val="24"/>
              </w:rPr>
              <w:t>DARI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CD824E" w14:textId="77777777" w:rsidR="00D1422B" w:rsidRPr="00746877" w:rsidRDefault="00000000" w:rsidP="003D7091">
            <w:pPr>
              <w:spacing w:line="360" w:lineRule="auto"/>
              <w:rPr>
                <w:sz w:val="24"/>
                <w:szCs w:val="24"/>
              </w:rPr>
            </w:pPr>
            <w:r w:rsidRPr="00746877">
              <w:rPr>
                <w:sz w:val="24"/>
                <w:szCs w:val="24"/>
              </w:rPr>
              <w:t>: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0CC7B3" w14:textId="77777777" w:rsidR="00D1422B" w:rsidRPr="00746877" w:rsidRDefault="00000000" w:rsidP="003D7091">
            <w:pPr>
              <w:spacing w:line="360" w:lineRule="auto"/>
              <w:rPr>
                <w:sz w:val="24"/>
                <w:szCs w:val="24"/>
              </w:rPr>
            </w:pPr>
            <w:r w:rsidRPr="00746877">
              <w:rPr>
                <w:sz w:val="24"/>
                <w:szCs w:val="24"/>
              </w:rPr>
              <w:t>............................................</w:t>
            </w:r>
          </w:p>
        </w:tc>
      </w:tr>
      <w:tr w:rsidR="00D1422B" w14:paraId="3A9AE745" w14:textId="77777777"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303E12" w14:textId="77777777" w:rsidR="00D1422B" w:rsidRPr="00746877" w:rsidRDefault="00000000" w:rsidP="003D7091">
            <w:pPr>
              <w:spacing w:line="360" w:lineRule="auto"/>
              <w:rPr>
                <w:sz w:val="24"/>
                <w:szCs w:val="24"/>
              </w:rPr>
            </w:pPr>
            <w:r w:rsidRPr="00746877">
              <w:rPr>
                <w:sz w:val="24"/>
                <w:szCs w:val="24"/>
              </w:rPr>
              <w:t>JABATAN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C9F203" w14:textId="77777777" w:rsidR="00D1422B" w:rsidRPr="00746877" w:rsidRDefault="00000000" w:rsidP="003D7091">
            <w:pPr>
              <w:spacing w:line="360" w:lineRule="auto"/>
              <w:rPr>
                <w:sz w:val="24"/>
                <w:szCs w:val="24"/>
              </w:rPr>
            </w:pPr>
            <w:r w:rsidRPr="00746877">
              <w:rPr>
                <w:sz w:val="24"/>
                <w:szCs w:val="24"/>
              </w:rPr>
              <w:t>: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561CC8" w14:textId="77777777" w:rsidR="00D1422B" w:rsidRPr="00746877" w:rsidRDefault="00000000" w:rsidP="003D7091">
            <w:pPr>
              <w:spacing w:line="360" w:lineRule="auto"/>
              <w:rPr>
                <w:sz w:val="24"/>
                <w:szCs w:val="24"/>
              </w:rPr>
            </w:pPr>
            <w:r w:rsidRPr="00746877">
              <w:rPr>
                <w:sz w:val="24"/>
                <w:szCs w:val="24"/>
              </w:rPr>
              <w:t>............................................</w:t>
            </w:r>
          </w:p>
        </w:tc>
      </w:tr>
      <w:tr w:rsidR="00D1422B" w14:paraId="3A628F3E" w14:textId="77777777"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71EE7" w14:textId="77777777" w:rsidR="00D1422B" w:rsidRPr="00746877" w:rsidRDefault="00000000" w:rsidP="003D7091">
            <w:pPr>
              <w:spacing w:line="360" w:lineRule="auto"/>
              <w:rPr>
                <w:sz w:val="24"/>
                <w:szCs w:val="24"/>
              </w:rPr>
            </w:pPr>
            <w:r w:rsidRPr="00746877">
              <w:rPr>
                <w:sz w:val="24"/>
                <w:szCs w:val="24"/>
              </w:rPr>
              <w:t>KEPADA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595FC8" w14:textId="77777777" w:rsidR="00D1422B" w:rsidRPr="00746877" w:rsidRDefault="00000000" w:rsidP="003D7091">
            <w:pPr>
              <w:spacing w:line="360" w:lineRule="auto"/>
              <w:rPr>
                <w:sz w:val="24"/>
                <w:szCs w:val="24"/>
              </w:rPr>
            </w:pPr>
            <w:r w:rsidRPr="00746877">
              <w:rPr>
                <w:sz w:val="24"/>
                <w:szCs w:val="24"/>
              </w:rPr>
              <w:t>: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BC49A9" w14:textId="77777777" w:rsidR="00D1422B" w:rsidRPr="00746877" w:rsidRDefault="00000000" w:rsidP="003D7091">
            <w:pPr>
              <w:spacing w:line="360" w:lineRule="auto"/>
              <w:rPr>
                <w:sz w:val="24"/>
                <w:szCs w:val="24"/>
              </w:rPr>
            </w:pPr>
            <w:r w:rsidRPr="00746877">
              <w:rPr>
                <w:sz w:val="24"/>
                <w:szCs w:val="24"/>
              </w:rPr>
              <w:t>Pimpinan DPRD Kota Bitung</w:t>
            </w:r>
          </w:p>
        </w:tc>
      </w:tr>
      <w:tr w:rsidR="00D1422B" w14:paraId="6EBAD41A" w14:textId="77777777"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1E15DC" w14:textId="77777777" w:rsidR="00D1422B" w:rsidRPr="00746877" w:rsidRDefault="00000000" w:rsidP="003D7091">
            <w:pPr>
              <w:spacing w:line="360" w:lineRule="auto"/>
              <w:rPr>
                <w:sz w:val="24"/>
                <w:szCs w:val="24"/>
              </w:rPr>
            </w:pPr>
            <w:r w:rsidRPr="00746877">
              <w:rPr>
                <w:sz w:val="24"/>
                <w:szCs w:val="24"/>
              </w:rPr>
              <w:t>PERIHAL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399F0C" w14:textId="77777777" w:rsidR="00D1422B" w:rsidRPr="00746877" w:rsidRDefault="00000000" w:rsidP="003D7091">
            <w:pPr>
              <w:spacing w:line="360" w:lineRule="auto"/>
              <w:rPr>
                <w:sz w:val="24"/>
                <w:szCs w:val="24"/>
              </w:rPr>
            </w:pPr>
            <w:r w:rsidRPr="00746877">
              <w:rPr>
                <w:sz w:val="24"/>
                <w:szCs w:val="24"/>
              </w:rPr>
              <w:t>: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97483B" w14:textId="77777777" w:rsidR="00D1422B" w:rsidRPr="00746877" w:rsidRDefault="00000000" w:rsidP="003D7091">
            <w:pPr>
              <w:spacing w:line="360" w:lineRule="auto"/>
              <w:rPr>
                <w:sz w:val="24"/>
                <w:szCs w:val="24"/>
              </w:rPr>
            </w:pPr>
            <w:r w:rsidRPr="00746877">
              <w:rPr>
                <w:sz w:val="24"/>
                <w:szCs w:val="24"/>
              </w:rPr>
              <w:t>Permintaan Kunjungan Kerja / Konsultasi</w:t>
            </w:r>
          </w:p>
        </w:tc>
      </w:tr>
    </w:tbl>
    <w:p w14:paraId="1067CD07" w14:textId="77777777" w:rsidR="00D1422B" w:rsidRDefault="00D1422B" w:rsidP="003D7091">
      <w:pPr>
        <w:spacing w:after="40" w:line="360" w:lineRule="auto"/>
      </w:pPr>
    </w:p>
    <w:p w14:paraId="79314873" w14:textId="77777777" w:rsidR="00D1422B" w:rsidRPr="00746877" w:rsidRDefault="00000000" w:rsidP="00746877">
      <w:pPr>
        <w:spacing w:after="40"/>
        <w:rPr>
          <w:sz w:val="24"/>
          <w:szCs w:val="24"/>
        </w:rPr>
      </w:pPr>
      <w:r w:rsidRPr="00746877">
        <w:rPr>
          <w:sz w:val="24"/>
          <w:szCs w:val="24"/>
        </w:rPr>
        <w:t>Dengan hormat,</w:t>
      </w:r>
    </w:p>
    <w:p w14:paraId="0B36CA8C" w14:textId="2CC3CC47" w:rsidR="00D1422B" w:rsidRPr="00746877" w:rsidRDefault="00000000" w:rsidP="00746877">
      <w:pPr>
        <w:ind w:firstLine="1531"/>
        <w:rPr>
          <w:sz w:val="24"/>
          <w:szCs w:val="24"/>
          <w:lang w:val="sv-SE"/>
        </w:rPr>
      </w:pPr>
      <w:r w:rsidRPr="00746877">
        <w:rPr>
          <w:sz w:val="24"/>
          <w:szCs w:val="24"/>
          <w:lang w:val="sv-SE"/>
        </w:rPr>
        <w:t>Bersama ini disampaikan kepada Pimpinan DPRD Kota Bitung, bahwa Komisi I / II / III/ Badan................................... /  Pansus  ......................................................  akan mengadakan</w:t>
      </w:r>
      <w:r w:rsidR="00746877">
        <w:rPr>
          <w:sz w:val="24"/>
          <w:szCs w:val="24"/>
          <w:lang w:val="sv-SE"/>
        </w:rPr>
        <w:t xml:space="preserve"> </w:t>
      </w:r>
      <w:r w:rsidRPr="00746877">
        <w:rPr>
          <w:sz w:val="24"/>
          <w:szCs w:val="24"/>
          <w:lang w:val="sv-SE"/>
        </w:rPr>
        <w:t>Kunjungan Kerja / Konsultasi, dalam rangka / tentang :</w:t>
      </w:r>
    </w:p>
    <w:p w14:paraId="50050CAA" w14:textId="533C148D" w:rsidR="00D1422B" w:rsidRDefault="00000000" w:rsidP="00746877">
      <w:r>
        <w:rPr>
          <w:sz w:val="19"/>
        </w:rPr>
        <w:t>..............................................................................................................</w:t>
      </w:r>
      <w:r w:rsidR="003D7091">
        <w:rPr>
          <w:sz w:val="19"/>
        </w:rPr>
        <w:t>..................................................................................................</w:t>
      </w:r>
    </w:p>
    <w:p w14:paraId="2505FE8D" w14:textId="77777777" w:rsidR="003D7091" w:rsidRDefault="003D7091" w:rsidP="00746877">
      <w:r>
        <w:rPr>
          <w:sz w:val="19"/>
        </w:rPr>
        <w:t>................................................................................................................................................................................................................</w:t>
      </w:r>
    </w:p>
    <w:p w14:paraId="720338D1" w14:textId="77777777" w:rsidR="003D7091" w:rsidRDefault="003D7091" w:rsidP="00746877">
      <w:r>
        <w:rPr>
          <w:sz w:val="19"/>
        </w:rPr>
        <w:t>................................................................................................................................................................................................................</w:t>
      </w:r>
    </w:p>
    <w:p w14:paraId="00A7A2B7" w14:textId="77777777" w:rsidR="003D7091" w:rsidRDefault="003D7091" w:rsidP="00746877">
      <w:r>
        <w:rPr>
          <w:sz w:val="19"/>
        </w:rPr>
        <w:t>................................................................................................................................................................................................................</w:t>
      </w:r>
    </w:p>
    <w:p w14:paraId="7F0005D3" w14:textId="77777777" w:rsidR="00D1422B" w:rsidRDefault="00000000">
      <w:pPr>
        <w:spacing w:after="20" w:line="240" w:lineRule="auto"/>
      </w:pPr>
      <w:r>
        <w:rPr>
          <w:sz w:val="20"/>
        </w:rPr>
        <w:t xml:space="preserve">yang </w:t>
      </w:r>
      <w:proofErr w:type="spellStart"/>
      <w:r>
        <w:rPr>
          <w:sz w:val="20"/>
        </w:rPr>
        <w:t>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dilaksanakan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pada :</w:t>
      </w:r>
      <w:proofErr w:type="gram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227"/>
        <w:gridCol w:w="4706"/>
        <w:gridCol w:w="3238"/>
      </w:tblGrid>
      <w:tr w:rsidR="00D1422B" w14:paraId="4130A425" w14:textId="77777777" w:rsidTr="00746877">
        <w:tc>
          <w:tcPr>
            <w:tcW w:w="17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C6E35" w14:textId="77777777" w:rsidR="00D1422B" w:rsidRDefault="00000000" w:rsidP="00746877">
            <w:pPr>
              <w:spacing w:line="240" w:lineRule="auto"/>
            </w:pPr>
            <w:r>
              <w:rPr>
                <w:b/>
                <w:sz w:val="20"/>
              </w:rPr>
              <w:t>Hari / Tanggal</w:t>
            </w: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CB927" w14:textId="77777777" w:rsidR="00D1422B" w:rsidRDefault="00000000" w:rsidP="00746877">
            <w:pPr>
              <w:spacing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4706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0D67D51A" w14:textId="77777777" w:rsidR="00D1422B" w:rsidRDefault="00000000" w:rsidP="00746877">
            <w:pPr>
              <w:spacing w:line="240" w:lineRule="auto"/>
            </w:pPr>
            <w:r>
              <w:rPr>
                <w:sz w:val="19"/>
              </w:rPr>
              <w:t>............................................</w:t>
            </w:r>
          </w:p>
        </w:tc>
        <w:tc>
          <w:tcPr>
            <w:tcW w:w="3238" w:type="dxa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67084E" w14:textId="77777777" w:rsidR="00D1422B" w:rsidRDefault="00000000" w:rsidP="00746877">
            <w:pPr>
              <w:spacing w:after="40" w:line="240" w:lineRule="auto"/>
            </w:pPr>
            <w:r>
              <w:rPr>
                <w:b/>
                <w:sz w:val="20"/>
              </w:rPr>
              <w:t>Paraf :</w:t>
            </w:r>
          </w:p>
          <w:p w14:paraId="02B68B94" w14:textId="09A1D413" w:rsidR="00D1422B" w:rsidRDefault="00000000" w:rsidP="00746877">
            <w:pPr>
              <w:spacing w:after="20" w:line="240" w:lineRule="auto"/>
            </w:pPr>
            <w:r>
              <w:rPr>
                <w:b/>
                <w:sz w:val="18"/>
              </w:rPr>
              <w:t>1. H&amp;P      ........</w:t>
            </w:r>
            <w:r w:rsidR="00746877">
              <w:rPr>
                <w:b/>
                <w:sz w:val="18"/>
              </w:rPr>
              <w:t>.....................................</w:t>
            </w:r>
          </w:p>
          <w:p w14:paraId="1E9CA792" w14:textId="77777777" w:rsidR="00746877" w:rsidRDefault="00746877" w:rsidP="00746877">
            <w:pPr>
              <w:spacing w:line="240" w:lineRule="auto"/>
              <w:rPr>
                <w:b/>
                <w:sz w:val="18"/>
              </w:rPr>
            </w:pPr>
          </w:p>
          <w:p w14:paraId="30156E2E" w14:textId="71E729A4" w:rsidR="00D1422B" w:rsidRDefault="00000000" w:rsidP="00746877">
            <w:pPr>
              <w:spacing w:line="240" w:lineRule="auto"/>
            </w:pPr>
            <w:r>
              <w:rPr>
                <w:b/>
                <w:sz w:val="18"/>
              </w:rPr>
              <w:t>2. FPK       ........</w:t>
            </w:r>
            <w:r w:rsidR="00746877">
              <w:rPr>
                <w:b/>
                <w:sz w:val="18"/>
              </w:rPr>
              <w:t>.....................................</w:t>
            </w:r>
          </w:p>
        </w:tc>
      </w:tr>
      <w:tr w:rsidR="00D1422B" w14:paraId="07BA299D" w14:textId="77777777" w:rsidTr="00746877">
        <w:tc>
          <w:tcPr>
            <w:tcW w:w="17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5EA39" w14:textId="77777777" w:rsidR="00D1422B" w:rsidRDefault="00000000" w:rsidP="00746877">
            <w:pPr>
              <w:spacing w:line="240" w:lineRule="auto"/>
            </w:pPr>
            <w:r>
              <w:rPr>
                <w:b/>
                <w:sz w:val="20"/>
              </w:rPr>
              <w:t>Jam</w:t>
            </w: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74AD3" w14:textId="77777777" w:rsidR="00D1422B" w:rsidRDefault="00000000" w:rsidP="00746877">
            <w:pPr>
              <w:spacing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4706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018E4A63" w14:textId="77777777" w:rsidR="00D1422B" w:rsidRDefault="00000000" w:rsidP="00746877">
            <w:pPr>
              <w:spacing w:line="240" w:lineRule="auto"/>
            </w:pPr>
            <w:r>
              <w:rPr>
                <w:sz w:val="19"/>
              </w:rPr>
              <w:t>............................................</w:t>
            </w:r>
          </w:p>
        </w:tc>
        <w:tc>
          <w:tcPr>
            <w:tcW w:w="3238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87841" w14:textId="77777777" w:rsidR="00D1422B" w:rsidRDefault="00D1422B" w:rsidP="00746877">
            <w:pPr>
              <w:spacing w:line="240" w:lineRule="auto"/>
            </w:pPr>
          </w:p>
        </w:tc>
      </w:tr>
      <w:tr w:rsidR="00D1422B" w14:paraId="5B664805" w14:textId="77777777" w:rsidTr="00746877">
        <w:tc>
          <w:tcPr>
            <w:tcW w:w="17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B1C5E" w14:textId="77777777" w:rsidR="00D1422B" w:rsidRDefault="00000000" w:rsidP="00746877">
            <w:pPr>
              <w:spacing w:line="240" w:lineRule="auto"/>
            </w:pPr>
            <w:r>
              <w:rPr>
                <w:b/>
                <w:sz w:val="20"/>
              </w:rPr>
              <w:t>Tempat</w:t>
            </w: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BFBB1" w14:textId="77777777" w:rsidR="00D1422B" w:rsidRDefault="00000000" w:rsidP="00746877">
            <w:pPr>
              <w:spacing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4706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6553A252" w14:textId="77777777" w:rsidR="00D1422B" w:rsidRDefault="00000000" w:rsidP="00746877">
            <w:pPr>
              <w:spacing w:line="240" w:lineRule="auto"/>
            </w:pPr>
            <w:r>
              <w:rPr>
                <w:sz w:val="19"/>
              </w:rPr>
              <w:t>............................................</w:t>
            </w:r>
          </w:p>
        </w:tc>
        <w:tc>
          <w:tcPr>
            <w:tcW w:w="3238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708B7" w14:textId="77777777" w:rsidR="00D1422B" w:rsidRDefault="00D1422B" w:rsidP="00746877">
            <w:pPr>
              <w:spacing w:line="240" w:lineRule="auto"/>
            </w:pPr>
          </w:p>
        </w:tc>
      </w:tr>
      <w:tr w:rsidR="00D1422B" w14:paraId="53BB93B3" w14:textId="77777777" w:rsidTr="00746877">
        <w:tc>
          <w:tcPr>
            <w:tcW w:w="17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5C519" w14:textId="77777777" w:rsidR="00D1422B" w:rsidRDefault="00D1422B" w:rsidP="00746877">
            <w:pPr>
              <w:spacing w:line="240" w:lineRule="auto"/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755C0" w14:textId="77777777" w:rsidR="00D1422B" w:rsidRDefault="00D1422B" w:rsidP="00746877">
            <w:pPr>
              <w:spacing w:line="240" w:lineRule="auto"/>
            </w:pPr>
          </w:p>
        </w:tc>
        <w:tc>
          <w:tcPr>
            <w:tcW w:w="4706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6431A8C0" w14:textId="77777777" w:rsidR="00D1422B" w:rsidRDefault="00000000" w:rsidP="00746877">
            <w:pPr>
              <w:spacing w:line="240" w:lineRule="auto"/>
            </w:pPr>
            <w:r>
              <w:rPr>
                <w:sz w:val="19"/>
              </w:rPr>
              <w:t>............................................</w:t>
            </w:r>
          </w:p>
        </w:tc>
        <w:tc>
          <w:tcPr>
            <w:tcW w:w="3238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3AD48" w14:textId="77777777" w:rsidR="00D1422B" w:rsidRDefault="00D1422B" w:rsidP="00746877">
            <w:pPr>
              <w:spacing w:line="240" w:lineRule="auto"/>
            </w:pPr>
          </w:p>
        </w:tc>
      </w:tr>
      <w:tr w:rsidR="00D1422B" w14:paraId="771521BA" w14:textId="77777777" w:rsidTr="00746877">
        <w:tc>
          <w:tcPr>
            <w:tcW w:w="17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E0D1F" w14:textId="77777777" w:rsidR="00D1422B" w:rsidRDefault="00D1422B" w:rsidP="00746877">
            <w:pPr>
              <w:spacing w:line="240" w:lineRule="auto"/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A48F6" w14:textId="77777777" w:rsidR="00D1422B" w:rsidRDefault="00D1422B" w:rsidP="00746877">
            <w:pPr>
              <w:spacing w:line="240" w:lineRule="auto"/>
            </w:pPr>
          </w:p>
        </w:tc>
        <w:tc>
          <w:tcPr>
            <w:tcW w:w="4706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53FDD205" w14:textId="77777777" w:rsidR="00D1422B" w:rsidRDefault="00000000" w:rsidP="00746877">
            <w:pPr>
              <w:spacing w:line="240" w:lineRule="auto"/>
            </w:pPr>
            <w:r>
              <w:rPr>
                <w:sz w:val="19"/>
              </w:rPr>
              <w:t>............................................</w:t>
            </w:r>
          </w:p>
        </w:tc>
        <w:tc>
          <w:tcPr>
            <w:tcW w:w="3238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EDCB0" w14:textId="77777777" w:rsidR="00D1422B" w:rsidRDefault="00D1422B" w:rsidP="00746877">
            <w:pPr>
              <w:spacing w:line="240" w:lineRule="auto"/>
            </w:pPr>
          </w:p>
        </w:tc>
      </w:tr>
    </w:tbl>
    <w:p w14:paraId="00BBDBF4" w14:textId="77777777" w:rsidR="00D1422B" w:rsidRDefault="00D1422B">
      <w:pPr>
        <w:spacing w:after="20" w:line="240" w:lineRule="auto"/>
      </w:pPr>
    </w:p>
    <w:tbl>
      <w:tblPr>
        <w:tblW w:w="0" w:type="auto"/>
        <w:tblInd w:w="959" w:type="dxa"/>
        <w:tblLayout w:type="fixed"/>
        <w:tblLook w:val="04A0" w:firstRow="1" w:lastRow="0" w:firstColumn="1" w:lastColumn="0" w:noHBand="0" w:noVBand="1"/>
      </w:tblPr>
      <w:tblGrid>
        <w:gridCol w:w="4961"/>
        <w:gridCol w:w="3888"/>
      </w:tblGrid>
      <w:tr w:rsidR="00D1422B" w14:paraId="393DD4B4" w14:textId="77777777" w:rsidTr="003D7091">
        <w:tc>
          <w:tcPr>
            <w:tcW w:w="4961" w:type="dxa"/>
          </w:tcPr>
          <w:p w14:paraId="41F1CB06" w14:textId="77777777" w:rsidR="00D1422B" w:rsidRDefault="00000000" w:rsidP="003D7091">
            <w:r>
              <w:rPr>
                <w:b/>
                <w:sz w:val="20"/>
              </w:rPr>
              <w:t xml:space="preserve">Yang </w:t>
            </w:r>
            <w:proofErr w:type="spellStart"/>
            <w:proofErr w:type="gramStart"/>
            <w:r>
              <w:rPr>
                <w:b/>
                <w:sz w:val="20"/>
              </w:rPr>
              <w:t>melaksanakan</w:t>
            </w:r>
            <w:proofErr w:type="spellEnd"/>
            <w:r>
              <w:rPr>
                <w:b/>
                <w:sz w:val="20"/>
              </w:rPr>
              <w:t xml:space="preserve"> :</w:t>
            </w:r>
            <w:proofErr w:type="gramEnd"/>
          </w:p>
        </w:tc>
        <w:tc>
          <w:tcPr>
            <w:tcW w:w="3888" w:type="dxa"/>
          </w:tcPr>
          <w:p w14:paraId="74068589" w14:textId="77777777" w:rsidR="00D1422B" w:rsidRDefault="00000000" w:rsidP="003D7091">
            <w:r>
              <w:rPr>
                <w:b/>
                <w:sz w:val="20"/>
              </w:rPr>
              <w:t>Mengikutsertakan :</w:t>
            </w:r>
          </w:p>
        </w:tc>
      </w:tr>
      <w:tr w:rsidR="00D1422B" w14:paraId="67AEF8AF" w14:textId="77777777" w:rsidTr="003D7091">
        <w:tc>
          <w:tcPr>
            <w:tcW w:w="4961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415C1A7" w14:textId="77777777" w:rsidR="00D1422B" w:rsidRDefault="00000000" w:rsidP="003D7091">
            <w:r>
              <w:rPr>
                <w:sz w:val="18"/>
              </w:rPr>
              <w:t>1.  ..........................................</w:t>
            </w:r>
          </w:p>
        </w:tc>
        <w:tc>
          <w:tcPr>
            <w:tcW w:w="38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2E95A" w14:textId="77777777" w:rsidR="00D1422B" w:rsidRDefault="00000000" w:rsidP="003D7091">
            <w:r>
              <w:rPr>
                <w:sz w:val="18"/>
              </w:rPr>
              <w:t>1.  ..........................................</w:t>
            </w:r>
          </w:p>
        </w:tc>
      </w:tr>
      <w:tr w:rsidR="00D1422B" w14:paraId="51B24592" w14:textId="77777777" w:rsidTr="003D7091">
        <w:tc>
          <w:tcPr>
            <w:tcW w:w="4961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E874D5B" w14:textId="77777777" w:rsidR="00D1422B" w:rsidRDefault="00000000" w:rsidP="003D7091">
            <w:r>
              <w:rPr>
                <w:sz w:val="18"/>
              </w:rPr>
              <w:t>2.  ..........................................</w:t>
            </w:r>
          </w:p>
        </w:tc>
        <w:tc>
          <w:tcPr>
            <w:tcW w:w="38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F7898" w14:textId="77777777" w:rsidR="00D1422B" w:rsidRDefault="00000000" w:rsidP="003D7091">
            <w:r>
              <w:rPr>
                <w:sz w:val="18"/>
              </w:rPr>
              <w:t>2.  ..........................................</w:t>
            </w:r>
          </w:p>
        </w:tc>
      </w:tr>
      <w:tr w:rsidR="00D1422B" w14:paraId="0D6162C2" w14:textId="77777777" w:rsidTr="003D7091">
        <w:tc>
          <w:tcPr>
            <w:tcW w:w="4961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F23D086" w14:textId="77777777" w:rsidR="00D1422B" w:rsidRDefault="00000000" w:rsidP="003D7091">
            <w:r>
              <w:rPr>
                <w:sz w:val="18"/>
              </w:rPr>
              <w:t>3.  ..........................................</w:t>
            </w:r>
          </w:p>
        </w:tc>
        <w:tc>
          <w:tcPr>
            <w:tcW w:w="38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38064" w14:textId="77777777" w:rsidR="00D1422B" w:rsidRDefault="00000000" w:rsidP="003D7091">
            <w:r>
              <w:rPr>
                <w:sz w:val="18"/>
              </w:rPr>
              <w:t>3.  ..........................................</w:t>
            </w:r>
          </w:p>
        </w:tc>
      </w:tr>
      <w:tr w:rsidR="00D1422B" w14:paraId="57EB2494" w14:textId="77777777" w:rsidTr="003D7091">
        <w:tc>
          <w:tcPr>
            <w:tcW w:w="4961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C166B90" w14:textId="77777777" w:rsidR="00D1422B" w:rsidRDefault="00000000" w:rsidP="003D7091">
            <w:r>
              <w:rPr>
                <w:sz w:val="18"/>
              </w:rPr>
              <w:t>4.  ..........................................</w:t>
            </w:r>
          </w:p>
        </w:tc>
        <w:tc>
          <w:tcPr>
            <w:tcW w:w="38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97145" w14:textId="77777777" w:rsidR="00D1422B" w:rsidRDefault="00000000" w:rsidP="003D7091">
            <w:r>
              <w:rPr>
                <w:sz w:val="18"/>
              </w:rPr>
              <w:t>4.  ..........................................</w:t>
            </w:r>
          </w:p>
        </w:tc>
      </w:tr>
      <w:tr w:rsidR="00D1422B" w14:paraId="6198CCAB" w14:textId="77777777" w:rsidTr="003D7091">
        <w:tc>
          <w:tcPr>
            <w:tcW w:w="4961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2E72AAA" w14:textId="77777777" w:rsidR="00D1422B" w:rsidRDefault="00000000" w:rsidP="003D7091">
            <w:r>
              <w:rPr>
                <w:sz w:val="18"/>
              </w:rPr>
              <w:t>5.  ..........................................</w:t>
            </w:r>
          </w:p>
        </w:tc>
        <w:tc>
          <w:tcPr>
            <w:tcW w:w="38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CA0FD" w14:textId="77777777" w:rsidR="00D1422B" w:rsidRDefault="00000000" w:rsidP="003D7091">
            <w:r>
              <w:rPr>
                <w:sz w:val="18"/>
              </w:rPr>
              <w:t>5.  ..........................................</w:t>
            </w:r>
          </w:p>
        </w:tc>
      </w:tr>
      <w:tr w:rsidR="00D1422B" w14:paraId="6F872FE5" w14:textId="77777777" w:rsidTr="003D7091">
        <w:tc>
          <w:tcPr>
            <w:tcW w:w="4961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DF0B641" w14:textId="77777777" w:rsidR="00D1422B" w:rsidRDefault="00000000" w:rsidP="003D7091">
            <w:r>
              <w:rPr>
                <w:sz w:val="18"/>
              </w:rPr>
              <w:t>6.  ..........................................</w:t>
            </w:r>
          </w:p>
        </w:tc>
        <w:tc>
          <w:tcPr>
            <w:tcW w:w="38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CB84C" w14:textId="77777777" w:rsidR="00D1422B" w:rsidRDefault="00000000" w:rsidP="003D7091">
            <w:r>
              <w:rPr>
                <w:sz w:val="18"/>
              </w:rPr>
              <w:t>6.  ..........................................</w:t>
            </w:r>
          </w:p>
        </w:tc>
      </w:tr>
      <w:tr w:rsidR="00D1422B" w14:paraId="2A98F64C" w14:textId="77777777" w:rsidTr="003D7091">
        <w:tc>
          <w:tcPr>
            <w:tcW w:w="4961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4560CC" w14:textId="77777777" w:rsidR="00D1422B" w:rsidRDefault="00000000" w:rsidP="003D7091">
            <w:r>
              <w:rPr>
                <w:sz w:val="18"/>
              </w:rPr>
              <w:t>7.  ..........................................</w:t>
            </w:r>
          </w:p>
        </w:tc>
        <w:tc>
          <w:tcPr>
            <w:tcW w:w="38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F4EA5" w14:textId="77777777" w:rsidR="00D1422B" w:rsidRDefault="00000000" w:rsidP="003D7091">
            <w:r>
              <w:rPr>
                <w:sz w:val="18"/>
              </w:rPr>
              <w:t>7.  ..........................................</w:t>
            </w:r>
          </w:p>
        </w:tc>
      </w:tr>
      <w:tr w:rsidR="00D1422B" w14:paraId="34FB3227" w14:textId="77777777" w:rsidTr="003D7091">
        <w:tc>
          <w:tcPr>
            <w:tcW w:w="4961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2D79E1" w14:textId="77777777" w:rsidR="00D1422B" w:rsidRDefault="00000000" w:rsidP="003D7091">
            <w:r>
              <w:rPr>
                <w:sz w:val="18"/>
              </w:rPr>
              <w:t>8.  ..........................................</w:t>
            </w:r>
          </w:p>
        </w:tc>
        <w:tc>
          <w:tcPr>
            <w:tcW w:w="38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99662" w14:textId="77777777" w:rsidR="00D1422B" w:rsidRDefault="00000000" w:rsidP="003D7091">
            <w:r>
              <w:rPr>
                <w:sz w:val="18"/>
              </w:rPr>
              <w:t>8.  ..........................................</w:t>
            </w:r>
          </w:p>
        </w:tc>
      </w:tr>
      <w:tr w:rsidR="00D1422B" w14:paraId="3138A647" w14:textId="77777777" w:rsidTr="003D7091">
        <w:tc>
          <w:tcPr>
            <w:tcW w:w="4961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3BFC215" w14:textId="77777777" w:rsidR="00D1422B" w:rsidRDefault="00000000" w:rsidP="003D7091">
            <w:r>
              <w:rPr>
                <w:sz w:val="18"/>
              </w:rPr>
              <w:t>9.  ..........................................</w:t>
            </w:r>
          </w:p>
        </w:tc>
        <w:tc>
          <w:tcPr>
            <w:tcW w:w="38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57726" w14:textId="77777777" w:rsidR="00D1422B" w:rsidRDefault="00000000" w:rsidP="003D7091">
            <w:r>
              <w:rPr>
                <w:sz w:val="18"/>
              </w:rPr>
              <w:t>9.  ..........................................</w:t>
            </w:r>
          </w:p>
        </w:tc>
      </w:tr>
      <w:tr w:rsidR="00D1422B" w14:paraId="0CB1AD3B" w14:textId="77777777" w:rsidTr="003D7091">
        <w:tc>
          <w:tcPr>
            <w:tcW w:w="4961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54FB17B" w14:textId="77777777" w:rsidR="00D1422B" w:rsidRDefault="00000000" w:rsidP="003D7091">
            <w:r>
              <w:rPr>
                <w:sz w:val="18"/>
              </w:rPr>
              <w:t>10.  ..........................................</w:t>
            </w:r>
          </w:p>
        </w:tc>
        <w:tc>
          <w:tcPr>
            <w:tcW w:w="38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8A4A9" w14:textId="77777777" w:rsidR="00D1422B" w:rsidRDefault="00000000" w:rsidP="003D7091">
            <w:r>
              <w:rPr>
                <w:sz w:val="18"/>
              </w:rPr>
              <w:t>10.  ..........................................</w:t>
            </w:r>
          </w:p>
        </w:tc>
      </w:tr>
      <w:tr w:rsidR="00D1422B" w14:paraId="18793BA3" w14:textId="77777777" w:rsidTr="003D7091">
        <w:tc>
          <w:tcPr>
            <w:tcW w:w="4961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74F6F00" w14:textId="77777777" w:rsidR="00D1422B" w:rsidRDefault="00000000" w:rsidP="003D7091">
            <w:r>
              <w:rPr>
                <w:sz w:val="18"/>
              </w:rPr>
              <w:t>11.  ..........................................</w:t>
            </w:r>
          </w:p>
        </w:tc>
        <w:tc>
          <w:tcPr>
            <w:tcW w:w="38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2202D" w14:textId="77777777" w:rsidR="00D1422B" w:rsidRDefault="00000000" w:rsidP="003D7091">
            <w:r>
              <w:rPr>
                <w:sz w:val="18"/>
              </w:rPr>
              <w:t>11.  ..........................................</w:t>
            </w:r>
          </w:p>
        </w:tc>
      </w:tr>
      <w:tr w:rsidR="00D1422B" w14:paraId="2BB73DF1" w14:textId="77777777" w:rsidTr="003D7091">
        <w:tc>
          <w:tcPr>
            <w:tcW w:w="4961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DF19528" w14:textId="77777777" w:rsidR="00D1422B" w:rsidRDefault="00000000" w:rsidP="003D7091">
            <w:r>
              <w:rPr>
                <w:sz w:val="18"/>
              </w:rPr>
              <w:t>12.  ..........................................</w:t>
            </w:r>
          </w:p>
        </w:tc>
        <w:tc>
          <w:tcPr>
            <w:tcW w:w="38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42188" w14:textId="77777777" w:rsidR="00D1422B" w:rsidRDefault="00000000" w:rsidP="003D7091">
            <w:r>
              <w:rPr>
                <w:sz w:val="18"/>
              </w:rPr>
              <w:t>12.  ..........................................</w:t>
            </w:r>
          </w:p>
        </w:tc>
      </w:tr>
      <w:tr w:rsidR="00D1422B" w14:paraId="1F475C3E" w14:textId="77777777" w:rsidTr="003D7091">
        <w:tc>
          <w:tcPr>
            <w:tcW w:w="4961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FD010BB" w14:textId="77777777" w:rsidR="00D1422B" w:rsidRDefault="00000000" w:rsidP="003D7091">
            <w:r>
              <w:rPr>
                <w:sz w:val="18"/>
              </w:rPr>
              <w:t>13.  ..........................................</w:t>
            </w:r>
          </w:p>
        </w:tc>
        <w:tc>
          <w:tcPr>
            <w:tcW w:w="38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EA907" w14:textId="77777777" w:rsidR="00D1422B" w:rsidRDefault="00000000" w:rsidP="003D7091">
            <w:r>
              <w:rPr>
                <w:sz w:val="18"/>
              </w:rPr>
              <w:t>13.  ..........................................</w:t>
            </w:r>
          </w:p>
        </w:tc>
      </w:tr>
    </w:tbl>
    <w:p w14:paraId="735DF1C8" w14:textId="77777777" w:rsidR="003D7091" w:rsidRDefault="003D7091">
      <w:pPr>
        <w:spacing w:line="240" w:lineRule="auto"/>
        <w:jc w:val="center"/>
        <w:rPr>
          <w:sz w:val="19"/>
          <w:lang w:val="sv-SE"/>
        </w:rPr>
      </w:pPr>
    </w:p>
    <w:p w14:paraId="0FAA832E" w14:textId="411C3D06" w:rsidR="00D1422B" w:rsidRPr="00746877" w:rsidRDefault="00000000">
      <w:pPr>
        <w:spacing w:line="240" w:lineRule="auto"/>
        <w:jc w:val="center"/>
        <w:rPr>
          <w:sz w:val="24"/>
          <w:szCs w:val="24"/>
          <w:lang w:val="sv-SE"/>
        </w:rPr>
      </w:pPr>
      <w:r w:rsidRPr="00746877">
        <w:rPr>
          <w:sz w:val="24"/>
          <w:szCs w:val="24"/>
          <w:lang w:val="sv-SE"/>
        </w:rPr>
        <w:t>Untuk maksud tersebut, dimohon kiranya Pimpinan Dewan untuk dapat mengeluarkan Undangan / Pemberitahuan /</w:t>
      </w:r>
    </w:p>
    <w:p w14:paraId="1B772839" w14:textId="77777777" w:rsidR="00D1422B" w:rsidRPr="00746877" w:rsidRDefault="00000000">
      <w:pPr>
        <w:spacing w:line="240" w:lineRule="auto"/>
        <w:jc w:val="center"/>
        <w:rPr>
          <w:sz w:val="24"/>
          <w:szCs w:val="24"/>
          <w:lang w:val="sv-SE"/>
        </w:rPr>
      </w:pPr>
      <w:r w:rsidRPr="00746877">
        <w:rPr>
          <w:sz w:val="24"/>
          <w:szCs w:val="24"/>
          <w:lang w:val="sv-SE"/>
        </w:rPr>
        <w:t>Surat Tugas untuk kegiatan dimaksud.</w:t>
      </w:r>
    </w:p>
    <w:p w14:paraId="454EC223" w14:textId="77777777" w:rsidR="00D1422B" w:rsidRPr="00746877" w:rsidRDefault="00000000">
      <w:pPr>
        <w:spacing w:after="40" w:line="240" w:lineRule="auto"/>
        <w:jc w:val="center"/>
        <w:rPr>
          <w:sz w:val="24"/>
          <w:szCs w:val="24"/>
          <w:lang w:val="sv-SE"/>
        </w:rPr>
      </w:pPr>
      <w:r w:rsidRPr="00746877">
        <w:rPr>
          <w:sz w:val="24"/>
          <w:szCs w:val="24"/>
          <w:lang w:val="sv-SE"/>
        </w:rPr>
        <w:t>Atas perkenannya disampaikan terima kasih.</w:t>
      </w:r>
    </w:p>
    <w:p w14:paraId="797A91BA" w14:textId="77777777" w:rsidR="00D1422B" w:rsidRPr="00746877" w:rsidRDefault="00000000">
      <w:pPr>
        <w:spacing w:line="240" w:lineRule="auto"/>
        <w:jc w:val="right"/>
        <w:rPr>
          <w:sz w:val="24"/>
          <w:szCs w:val="24"/>
          <w:lang w:val="sv-SE"/>
        </w:rPr>
      </w:pPr>
      <w:r w:rsidRPr="00746877">
        <w:rPr>
          <w:sz w:val="24"/>
          <w:szCs w:val="24"/>
          <w:lang w:val="sv-SE"/>
        </w:rPr>
        <w:t>Bitung  .........................</w:t>
      </w:r>
    </w:p>
    <w:p w14:paraId="6E3584AE" w14:textId="77777777" w:rsidR="00D1422B" w:rsidRPr="00746877" w:rsidRDefault="00000000">
      <w:pPr>
        <w:spacing w:line="240" w:lineRule="auto"/>
        <w:jc w:val="center"/>
        <w:rPr>
          <w:sz w:val="24"/>
          <w:szCs w:val="24"/>
          <w:lang w:val="sv-SE"/>
        </w:rPr>
      </w:pPr>
      <w:r w:rsidRPr="00746877">
        <w:rPr>
          <w:sz w:val="24"/>
          <w:szCs w:val="24"/>
          <w:lang w:val="sv-SE"/>
        </w:rPr>
        <w:t>Mengetahui,</w:t>
      </w:r>
    </w:p>
    <w:p w14:paraId="162FE7A6" w14:textId="77777777" w:rsidR="00D1422B" w:rsidRPr="00746877" w:rsidRDefault="00000000">
      <w:pPr>
        <w:spacing w:after="120" w:line="240" w:lineRule="auto"/>
        <w:jc w:val="center"/>
        <w:rPr>
          <w:sz w:val="24"/>
          <w:szCs w:val="24"/>
          <w:lang w:val="sv-SE"/>
        </w:rPr>
      </w:pPr>
      <w:r w:rsidRPr="00746877">
        <w:rPr>
          <w:sz w:val="24"/>
          <w:szCs w:val="24"/>
          <w:lang w:val="sv-SE"/>
        </w:rPr>
        <w:t>Alat Kelengkapan Dewan Perwakilan Rakyat Daerah</w:t>
      </w:r>
    </w:p>
    <w:p w14:paraId="19829816" w14:textId="77777777" w:rsidR="003D7091" w:rsidRDefault="003D7091">
      <w:pPr>
        <w:spacing w:after="120" w:line="240" w:lineRule="auto"/>
        <w:jc w:val="center"/>
        <w:rPr>
          <w:sz w:val="19"/>
          <w:lang w:val="sv-SE"/>
        </w:rPr>
      </w:pPr>
    </w:p>
    <w:p w14:paraId="05E874B1" w14:textId="77777777" w:rsidR="003D7091" w:rsidRDefault="003D7091">
      <w:pPr>
        <w:spacing w:after="120" w:line="240" w:lineRule="auto"/>
        <w:jc w:val="center"/>
        <w:rPr>
          <w:lang w:val="sv-SE"/>
        </w:rPr>
      </w:pPr>
    </w:p>
    <w:p w14:paraId="186368D4" w14:textId="77777777" w:rsidR="003D7091" w:rsidRPr="009D5D1A" w:rsidRDefault="003D7091">
      <w:pPr>
        <w:spacing w:after="120" w:line="240" w:lineRule="auto"/>
        <w:jc w:val="center"/>
        <w:rPr>
          <w:lang w:val="sv-S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0"/>
      </w:tblGrid>
      <w:tr w:rsidR="00D1422B" w14:paraId="2BAD9DFD" w14:textId="77777777" w:rsidTr="003D7091">
        <w:trPr>
          <w:jc w:val="center"/>
        </w:trPr>
        <w:tc>
          <w:tcPr>
            <w:tcW w:w="3260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14:paraId="46D67617" w14:textId="4E42C107" w:rsidR="00D1422B" w:rsidRDefault="00000000">
            <w:pPr>
              <w:spacing w:line="240" w:lineRule="auto"/>
            </w:pPr>
            <w:r>
              <w:rPr>
                <w:sz w:val="19"/>
              </w:rPr>
              <w:t xml:space="preserve">1.  </w:t>
            </w:r>
            <w:r w:rsidR="003D7091">
              <w:rPr>
                <w:sz w:val="19"/>
              </w:rPr>
              <w:t>..................................................</w:t>
            </w:r>
          </w:p>
        </w:tc>
        <w:tc>
          <w:tcPr>
            <w:tcW w:w="3260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14:paraId="2C7D1F55" w14:textId="5E096AC0" w:rsidR="00D1422B" w:rsidRDefault="00000000">
            <w:pPr>
              <w:spacing w:line="240" w:lineRule="auto"/>
            </w:pPr>
            <w:r>
              <w:rPr>
                <w:sz w:val="19"/>
              </w:rPr>
              <w:t>2.  ........................</w:t>
            </w:r>
            <w:r w:rsidR="003D7091">
              <w:rPr>
                <w:sz w:val="19"/>
              </w:rPr>
              <w:t>.........................</w:t>
            </w:r>
            <w:r>
              <w:rPr>
                <w:sz w:val="19"/>
              </w:rPr>
              <w:t>.</w:t>
            </w:r>
          </w:p>
        </w:tc>
        <w:tc>
          <w:tcPr>
            <w:tcW w:w="3260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14:paraId="5727C496" w14:textId="3C93D159" w:rsidR="00D1422B" w:rsidRDefault="00000000">
            <w:pPr>
              <w:spacing w:line="240" w:lineRule="auto"/>
            </w:pPr>
            <w:r>
              <w:rPr>
                <w:sz w:val="19"/>
              </w:rPr>
              <w:t xml:space="preserve">3.  </w:t>
            </w:r>
            <w:r w:rsidR="003D7091">
              <w:rPr>
                <w:sz w:val="19"/>
              </w:rPr>
              <w:t>..................................................</w:t>
            </w:r>
          </w:p>
        </w:tc>
      </w:tr>
    </w:tbl>
    <w:p w14:paraId="3E92B12D" w14:textId="77777777" w:rsidR="008A0BC2" w:rsidRDefault="008A0BC2" w:rsidP="00746877"/>
    <w:sectPr w:rsidR="008A0BC2" w:rsidSect="00034616">
      <w:pgSz w:w="11906" w:h="16838"/>
      <w:pgMar w:top="709" w:right="652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420195">
    <w:abstractNumId w:val="8"/>
  </w:num>
  <w:num w:numId="2" w16cid:durableId="638190706">
    <w:abstractNumId w:val="6"/>
  </w:num>
  <w:num w:numId="3" w16cid:durableId="1700661428">
    <w:abstractNumId w:val="5"/>
  </w:num>
  <w:num w:numId="4" w16cid:durableId="1037126005">
    <w:abstractNumId w:val="4"/>
  </w:num>
  <w:num w:numId="5" w16cid:durableId="1002515506">
    <w:abstractNumId w:val="7"/>
  </w:num>
  <w:num w:numId="6" w16cid:durableId="1559590471">
    <w:abstractNumId w:val="3"/>
  </w:num>
  <w:num w:numId="7" w16cid:durableId="794298757">
    <w:abstractNumId w:val="2"/>
  </w:num>
  <w:num w:numId="8" w16cid:durableId="1630668632">
    <w:abstractNumId w:val="1"/>
  </w:num>
  <w:num w:numId="9" w16cid:durableId="83067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091"/>
    <w:rsid w:val="006A07B4"/>
    <w:rsid w:val="00746877"/>
    <w:rsid w:val="008A0BC2"/>
    <w:rsid w:val="009D5D1A"/>
    <w:rsid w:val="00AA1D8D"/>
    <w:rsid w:val="00B47730"/>
    <w:rsid w:val="00CB0664"/>
    <w:rsid w:val="00D142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70CE29"/>
  <w14:defaultImageDpi w14:val="300"/>
  <w15:docId w15:val="{D25E621D-2C59-4982-ADB9-5C5C6866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D70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prd.bitungkota.go.id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dprd.bitungkota.go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1432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Mawuntu</cp:lastModifiedBy>
  <cp:revision>2</cp:revision>
  <dcterms:created xsi:type="dcterms:W3CDTF">2013-12-23T23:15:00Z</dcterms:created>
  <dcterms:modified xsi:type="dcterms:W3CDTF">2026-09-15T04:01:00Z</dcterms:modified>
  <cp:category/>
</cp:coreProperties>
</file>